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4934" w14:textId="77777777" w:rsidR="00E832BA" w:rsidRDefault="00000000">
      <w:pPr>
        <w:pStyle w:val="Title"/>
        <w:jc w:val="center"/>
      </w:pPr>
      <w:r>
        <w:rPr>
          <w:color w:val="0066CC"/>
          <w:sz w:val="48"/>
        </w:rPr>
        <w:t>English Test Preparation Platform</w:t>
      </w:r>
    </w:p>
    <w:p w14:paraId="19480E75" w14:textId="77777777" w:rsidR="00E832BA" w:rsidRDefault="00000000">
      <w:pPr>
        <w:jc w:val="center"/>
      </w:pPr>
      <w:r>
        <w:rPr>
          <w:i/>
          <w:color w:val="666666"/>
          <w:sz w:val="28"/>
        </w:rPr>
        <w:t>Complete Technical Specification &amp; Development Guide</w:t>
      </w:r>
    </w:p>
    <w:p w14:paraId="7C5F6BAD" w14:textId="77777777" w:rsidR="00E832BA" w:rsidRDefault="00E832BA"/>
    <w:p w14:paraId="73B2CF7E" w14:textId="77777777" w:rsidR="00E832BA" w:rsidRDefault="00000000">
      <w:pPr>
        <w:pStyle w:val="Heading1"/>
      </w:pPr>
      <w:r>
        <w:rPr>
          <w:color w:val="0066CC"/>
        </w:rPr>
        <w:t>1. Executive Summary</w:t>
      </w:r>
    </w:p>
    <w:p w14:paraId="2DCF1A86" w14:textId="77777777" w:rsidR="00E832BA" w:rsidRDefault="00000000">
      <w:r>
        <w:t>This document provides a comprehensive specification for developing a web-based English test preparation platform targeting international English proficiency exams: IELTS, TOEFL iBT, TOEFL ITP, and PTE Academic.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32BA" w14:paraId="67FF8D60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942FE" w14:textId="77777777" w:rsidR="00E832BA" w:rsidRDefault="00000000">
            <w:r>
              <w:t>Platform Type</w:t>
            </w:r>
          </w:p>
        </w:tc>
        <w:tc>
          <w:tcPr>
            <w:tcW w:w="4320" w:type="dxa"/>
          </w:tcPr>
          <w:p w14:paraId="18CC12F2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 Application (Responsive)</w:t>
            </w:r>
          </w:p>
        </w:tc>
      </w:tr>
      <w:tr w:rsidR="00E832BA" w14:paraId="605F02FF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DF964F" w14:textId="77777777" w:rsidR="00E832BA" w:rsidRDefault="00000000">
            <w:r>
              <w:t>Target Users</w:t>
            </w:r>
          </w:p>
        </w:tc>
        <w:tc>
          <w:tcPr>
            <w:tcW w:w="4320" w:type="dxa"/>
          </w:tcPr>
          <w:p w14:paraId="099626E6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 learners preparing for international exams</w:t>
            </w:r>
          </w:p>
        </w:tc>
      </w:tr>
      <w:tr w:rsidR="00E832BA" w14:paraId="42D403B9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2C861" w14:textId="77777777" w:rsidR="00E832BA" w:rsidRDefault="00000000">
            <w:r>
              <w:t>Revenue Model</w:t>
            </w:r>
          </w:p>
        </w:tc>
        <w:tc>
          <w:tcPr>
            <w:tcW w:w="4320" w:type="dxa"/>
          </w:tcPr>
          <w:p w14:paraId="5DCDFF9D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Freemium + Test-specific subscriptions (Midtrans)</w:t>
            </w:r>
          </w:p>
        </w:tc>
      </w:tr>
      <w:tr w:rsidR="00E832BA" w14:paraId="725FAE91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9FBA4E" w14:textId="77777777" w:rsidR="00E832BA" w:rsidRDefault="00000000">
            <w:r>
              <w:t>MVP Timeline</w:t>
            </w:r>
          </w:p>
        </w:tc>
        <w:tc>
          <w:tcPr>
            <w:tcW w:w="4320" w:type="dxa"/>
          </w:tcPr>
          <w:p w14:paraId="3CBB23F8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4-6 months (Phase 1)</w:t>
            </w:r>
          </w:p>
        </w:tc>
      </w:tr>
      <w:tr w:rsidR="00E832BA" w14:paraId="02E6C8B0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8E9D5" w14:textId="77777777" w:rsidR="00E832BA" w:rsidRDefault="00000000">
            <w:r>
              <w:t>Priority Test</w:t>
            </w:r>
          </w:p>
        </w:tc>
        <w:tc>
          <w:tcPr>
            <w:tcW w:w="4320" w:type="dxa"/>
          </w:tcPr>
          <w:p w14:paraId="5FEF85A4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IELTS (Most internationally recognized)</w:t>
            </w:r>
          </w:p>
        </w:tc>
      </w:tr>
    </w:tbl>
    <w:p w14:paraId="6AADAED3" w14:textId="77777777" w:rsidR="00E832BA" w:rsidRDefault="00000000">
      <w:r>
        <w:br w:type="page"/>
      </w:r>
    </w:p>
    <w:p w14:paraId="2418B8E9" w14:textId="77777777" w:rsidR="00E832BA" w:rsidRDefault="00000000">
      <w:pPr>
        <w:pStyle w:val="Heading1"/>
      </w:pPr>
      <w:r>
        <w:rPr>
          <w:color w:val="0066CC"/>
        </w:rPr>
        <w:lastRenderedPageBreak/>
        <w:t>2. Project Overview</w:t>
      </w:r>
    </w:p>
    <w:p w14:paraId="637A8E78" w14:textId="77777777" w:rsidR="00E832BA" w:rsidRDefault="00000000">
      <w:pPr>
        <w:pStyle w:val="Heading2"/>
      </w:pPr>
      <w:r>
        <w:rPr>
          <w:color w:val="00994C"/>
        </w:rPr>
        <w:t>2.1 Core Features</w:t>
      </w:r>
    </w:p>
    <w:p w14:paraId="6FB88AE6" w14:textId="77777777" w:rsidR="00E832BA" w:rsidRDefault="00000000">
      <w:pPr>
        <w:pStyle w:val="ListBullet"/>
      </w:pPr>
      <w:r>
        <w:t>User registration and authentication system</w:t>
      </w:r>
    </w:p>
    <w:p w14:paraId="15B59CAF" w14:textId="77777777" w:rsidR="00E832BA" w:rsidRDefault="00000000">
      <w:pPr>
        <w:pStyle w:val="ListBullet"/>
      </w:pPr>
      <w:r>
        <w:t>Full-length practice tests for each exam type</w:t>
      </w:r>
    </w:p>
    <w:p w14:paraId="73489440" w14:textId="77777777" w:rsidR="00E832BA" w:rsidRDefault="00000000">
      <w:pPr>
        <w:pStyle w:val="ListBullet"/>
      </w:pPr>
      <w:r>
        <w:t>Section-by-section practice mode</w:t>
      </w:r>
    </w:p>
    <w:p w14:paraId="426C61AC" w14:textId="77777777" w:rsidR="00E832BA" w:rsidRDefault="00000000">
      <w:pPr>
        <w:pStyle w:val="ListBullet"/>
      </w:pPr>
      <w:r>
        <w:t>AI-powered feedback and scoring</w:t>
      </w:r>
    </w:p>
    <w:p w14:paraId="52EBD83A" w14:textId="77777777" w:rsidR="00E832BA" w:rsidRDefault="00000000">
      <w:pPr>
        <w:pStyle w:val="ListBullet"/>
      </w:pPr>
      <w:r>
        <w:t>Progress tracking and analytics dashboard</w:t>
      </w:r>
    </w:p>
    <w:p w14:paraId="3CD3139E" w14:textId="77777777" w:rsidR="00E832BA" w:rsidRDefault="00000000">
      <w:pPr>
        <w:pStyle w:val="ListBullet"/>
      </w:pPr>
      <w:r>
        <w:t>Subscription management with Midtrans payment gateway</w:t>
      </w:r>
    </w:p>
    <w:p w14:paraId="08A4797B" w14:textId="77777777" w:rsidR="00E832BA" w:rsidRDefault="00000000">
      <w:pPr>
        <w:pStyle w:val="Heading2"/>
      </w:pPr>
      <w:r>
        <w:rPr>
          <w:color w:val="00994C"/>
        </w:rPr>
        <w:t>2.2 User Journey</w:t>
      </w:r>
    </w:p>
    <w:p w14:paraId="28D5186F" w14:textId="77777777" w:rsidR="00E832BA" w:rsidRDefault="00000000">
      <w:r>
        <w:t>1. Visitor browses available tests and views sample questions</w:t>
      </w:r>
      <w:r>
        <w:br/>
        <w:t>2. User registers/signs up for an account</w:t>
      </w:r>
      <w:r>
        <w:br/>
        <w:t>3. User accesses limited free content</w:t>
      </w:r>
      <w:r>
        <w:br/>
        <w:t>4. User subscribes to specific test(s) via Midtrans</w:t>
      </w:r>
      <w:r>
        <w:br/>
        <w:t>5. User takes full tests or practices by section</w:t>
      </w:r>
      <w:r>
        <w:br/>
        <w:t>6. System provides automated scoring and AI feedback</w:t>
      </w:r>
      <w:r>
        <w:br/>
        <w:t>7. User tracks progress through analytics dashboard</w:t>
      </w:r>
    </w:p>
    <w:p w14:paraId="12172F5F" w14:textId="77777777" w:rsidR="00E832BA" w:rsidRDefault="00000000">
      <w:r>
        <w:br w:type="page"/>
      </w:r>
    </w:p>
    <w:p w14:paraId="1E810935" w14:textId="77777777" w:rsidR="00E832BA" w:rsidRDefault="00000000">
      <w:pPr>
        <w:pStyle w:val="Heading1"/>
      </w:pPr>
      <w:r>
        <w:rPr>
          <w:color w:val="0066CC"/>
        </w:rPr>
        <w:lastRenderedPageBreak/>
        <w:t>3. Test Format Specifications</w:t>
      </w:r>
    </w:p>
    <w:p w14:paraId="574B0AD9" w14:textId="77777777" w:rsidR="00E832BA" w:rsidRDefault="00000000">
      <w:pPr>
        <w:pStyle w:val="Heading2"/>
      </w:pPr>
      <w:r>
        <w:rPr>
          <w:color w:val="00994C"/>
        </w:rPr>
        <w:t>3.1 IELTS (Recommended MVP Priority)</w:t>
      </w:r>
    </w:p>
    <w:p w14:paraId="74EC0371" w14:textId="77777777" w:rsidR="00E832BA" w:rsidRDefault="00000000">
      <w:r>
        <w:rPr>
          <w:b/>
        </w:rPr>
        <w:t xml:space="preserve">Total Duration: </w:t>
      </w:r>
      <w:r>
        <w:t>2 hours 45 minutes</w:t>
      </w:r>
      <w:r>
        <w:br/>
      </w:r>
      <w:r>
        <w:rPr>
          <w:b/>
        </w:rPr>
        <w:t xml:space="preserve">Versions: </w:t>
      </w:r>
      <w:r>
        <w:t>Academic &amp; General Training (same Listening/Speaking, different Reading/Writing)</w:t>
      </w:r>
      <w:r>
        <w:br/>
      </w:r>
      <w:r>
        <w:rPr>
          <w:b/>
        </w:rPr>
        <w:t xml:space="preserve">Scoring: </w:t>
      </w:r>
      <w:r>
        <w:t>Band scores 0-9 (whole and half bands)</w:t>
      </w:r>
    </w:p>
    <w:p w14:paraId="1D4CF360" w14:textId="77777777" w:rsidR="00E832BA" w:rsidRDefault="00000000">
      <w:r>
        <w:t>Sections: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2BA" w14:paraId="11677621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2C215DF4" w14:textId="77777777" w:rsidR="00E832BA" w:rsidRDefault="00000000">
            <w:r>
              <w:rPr>
                <w:color w:val="FFFFFF"/>
              </w:rPr>
              <w:t>Section</w:t>
            </w:r>
          </w:p>
        </w:tc>
        <w:tc>
          <w:tcPr>
            <w:tcW w:w="2160" w:type="dxa"/>
            <w:shd w:val="clear" w:color="auto" w:fill="0066CC"/>
          </w:tcPr>
          <w:p w14:paraId="171E1656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Duration</w:t>
            </w:r>
          </w:p>
        </w:tc>
        <w:tc>
          <w:tcPr>
            <w:tcW w:w="2160" w:type="dxa"/>
            <w:shd w:val="clear" w:color="auto" w:fill="0066CC"/>
          </w:tcPr>
          <w:p w14:paraId="784B99A9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Questions/Tasks</w:t>
            </w:r>
          </w:p>
        </w:tc>
        <w:tc>
          <w:tcPr>
            <w:tcW w:w="2160" w:type="dxa"/>
            <w:shd w:val="clear" w:color="auto" w:fill="0066CC"/>
          </w:tcPr>
          <w:p w14:paraId="0752DFFC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Format</w:t>
            </w:r>
          </w:p>
        </w:tc>
      </w:tr>
      <w:tr w:rsidR="00E832BA" w14:paraId="3912BD6D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2B9094" w14:textId="77777777" w:rsidR="00E832BA" w:rsidRDefault="00000000">
            <w:r>
              <w:t>Listening</w:t>
            </w:r>
          </w:p>
        </w:tc>
        <w:tc>
          <w:tcPr>
            <w:tcW w:w="2160" w:type="dxa"/>
          </w:tcPr>
          <w:p w14:paraId="27564746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 + 10 min transfer</w:t>
            </w:r>
          </w:p>
        </w:tc>
        <w:tc>
          <w:tcPr>
            <w:tcW w:w="2160" w:type="dxa"/>
          </w:tcPr>
          <w:p w14:paraId="33F9032D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questions (4 sections)</w:t>
            </w:r>
          </w:p>
        </w:tc>
        <w:tc>
          <w:tcPr>
            <w:tcW w:w="2160" w:type="dxa"/>
          </w:tcPr>
          <w:p w14:paraId="72FB9868" w14:textId="37CDC9C0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Multiple choice, </w:t>
            </w:r>
            <w:r w:rsidR="008D51FE">
              <w:t xml:space="preserve">True/False/Not Given, </w:t>
            </w:r>
            <w:r>
              <w:t>completion, matching</w:t>
            </w:r>
            <w:r w:rsidR="008D51FE">
              <w:t>, Dropdown</w:t>
            </w:r>
          </w:p>
        </w:tc>
      </w:tr>
      <w:tr w:rsidR="00E832BA" w14:paraId="0D4E8397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F9CAF4" w14:textId="77777777" w:rsidR="00E832BA" w:rsidRDefault="00000000">
            <w:r>
              <w:t>Reading</w:t>
            </w:r>
          </w:p>
        </w:tc>
        <w:tc>
          <w:tcPr>
            <w:tcW w:w="2160" w:type="dxa"/>
          </w:tcPr>
          <w:p w14:paraId="6FEBA9A3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 minutes</w:t>
            </w:r>
          </w:p>
        </w:tc>
        <w:tc>
          <w:tcPr>
            <w:tcW w:w="2160" w:type="dxa"/>
          </w:tcPr>
          <w:p w14:paraId="3ED7B87E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questions (3 passages)</w:t>
            </w:r>
          </w:p>
        </w:tc>
        <w:tc>
          <w:tcPr>
            <w:tcW w:w="2160" w:type="dxa"/>
          </w:tcPr>
          <w:p w14:paraId="74CD915D" w14:textId="6DAA35F9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choice, True/False</w:t>
            </w:r>
            <w:r w:rsidR="008D51FE">
              <w:t>/ Not Given, Yes/No/Not Given</w:t>
            </w:r>
            <w:r>
              <w:t>, matching, completion</w:t>
            </w:r>
            <w:r w:rsidR="008D51FE">
              <w:t xml:space="preserve">, </w:t>
            </w:r>
            <w:r w:rsidR="008D51FE">
              <w:t>Dropdown</w:t>
            </w:r>
          </w:p>
        </w:tc>
      </w:tr>
      <w:tr w:rsidR="00E832BA" w14:paraId="7BF87DF1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1AF36D" w14:textId="77777777" w:rsidR="00E832BA" w:rsidRDefault="00000000">
            <w:r>
              <w:t>Writing</w:t>
            </w:r>
          </w:p>
        </w:tc>
        <w:tc>
          <w:tcPr>
            <w:tcW w:w="2160" w:type="dxa"/>
          </w:tcPr>
          <w:p w14:paraId="5CF95F9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minutes</w:t>
            </w:r>
          </w:p>
        </w:tc>
        <w:tc>
          <w:tcPr>
            <w:tcW w:w="2160" w:type="dxa"/>
          </w:tcPr>
          <w:p w14:paraId="65D4BFCD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1 (150 words)</w:t>
            </w:r>
            <w:r>
              <w:br/>
              <w:t>Task 2 (250 words)</w:t>
            </w:r>
          </w:p>
        </w:tc>
        <w:tc>
          <w:tcPr>
            <w:tcW w:w="2160" w:type="dxa"/>
          </w:tcPr>
          <w:p w14:paraId="2DCF1229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1: Describe graph/chart</w:t>
            </w:r>
            <w:r>
              <w:br/>
              <w:t>Task 2: Essay on topic</w:t>
            </w:r>
          </w:p>
        </w:tc>
      </w:tr>
      <w:tr w:rsidR="00E832BA" w14:paraId="1FB798EF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047898" w14:textId="77777777" w:rsidR="00E832BA" w:rsidRDefault="00000000">
            <w:r>
              <w:t>Speaking</w:t>
            </w:r>
          </w:p>
        </w:tc>
        <w:tc>
          <w:tcPr>
            <w:tcW w:w="2160" w:type="dxa"/>
          </w:tcPr>
          <w:p w14:paraId="5193246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11-14 minutes</w:t>
            </w:r>
          </w:p>
        </w:tc>
        <w:tc>
          <w:tcPr>
            <w:tcW w:w="2160" w:type="dxa"/>
          </w:tcPr>
          <w:p w14:paraId="14E769D1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parts</w:t>
            </w:r>
          </w:p>
        </w:tc>
        <w:tc>
          <w:tcPr>
            <w:tcW w:w="2160" w:type="dxa"/>
          </w:tcPr>
          <w:p w14:paraId="0CD342D5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 1: Q&amp;A (4-5 min)</w:t>
            </w:r>
            <w:r>
              <w:br/>
              <w:t>Part 2: Long turn (3-4 min)</w:t>
            </w:r>
            <w:r>
              <w:br/>
              <w:t>Part 3: Discussion (4-5 min)</w:t>
            </w:r>
          </w:p>
        </w:tc>
      </w:tr>
    </w:tbl>
    <w:p w14:paraId="6172BB19" w14:textId="77777777" w:rsidR="00E832BA" w:rsidRDefault="00000000">
      <w:r>
        <w:br w:type="page"/>
      </w:r>
    </w:p>
    <w:p w14:paraId="0980A9B8" w14:textId="77777777" w:rsidR="00E832BA" w:rsidRDefault="00000000">
      <w:pPr>
        <w:pStyle w:val="Heading2"/>
      </w:pPr>
      <w:r>
        <w:rPr>
          <w:color w:val="00994C"/>
        </w:rPr>
        <w:lastRenderedPageBreak/>
        <w:t>3.2 TOEFL iBT (New 2026 Format)</w:t>
      </w:r>
    </w:p>
    <w:p w14:paraId="27FBA015" w14:textId="77777777" w:rsidR="00E832BA" w:rsidRDefault="00000000">
      <w:r>
        <w:rPr>
          <w:b/>
        </w:rPr>
        <w:t xml:space="preserve">Total Duration: </w:t>
      </w:r>
      <w:r>
        <w:t>Approximately 2 hours</w:t>
      </w:r>
      <w:r>
        <w:br/>
      </w:r>
      <w:r>
        <w:rPr>
          <w:b/>
        </w:rPr>
        <w:t xml:space="preserve">Special Feature: </w:t>
      </w:r>
      <w:r>
        <w:t>Adaptive testing (2-module format)</w:t>
      </w:r>
      <w:r>
        <w:br/>
      </w:r>
      <w:r>
        <w:rPr>
          <w:b/>
        </w:rPr>
        <w:t xml:space="preserve">Scoring: </w:t>
      </w:r>
      <w:r>
        <w:t>1-6 scale (with 0-120 conversion during 2026-2027 transition)</w:t>
      </w:r>
    </w:p>
    <w:p w14:paraId="7B390DDB" w14:textId="77777777" w:rsidR="00E832BA" w:rsidRDefault="00000000">
      <w:r>
        <w:t>Sections: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2BA" w14:paraId="4D571C49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56D58EA8" w14:textId="77777777" w:rsidR="00E832BA" w:rsidRDefault="00000000">
            <w:r>
              <w:rPr>
                <w:color w:val="FFFFFF"/>
              </w:rPr>
              <w:t>Section</w:t>
            </w:r>
          </w:p>
        </w:tc>
        <w:tc>
          <w:tcPr>
            <w:tcW w:w="2160" w:type="dxa"/>
            <w:shd w:val="clear" w:color="auto" w:fill="0066CC"/>
          </w:tcPr>
          <w:p w14:paraId="59CEA5DC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Duration</w:t>
            </w:r>
          </w:p>
        </w:tc>
        <w:tc>
          <w:tcPr>
            <w:tcW w:w="2160" w:type="dxa"/>
            <w:shd w:val="clear" w:color="auto" w:fill="0066CC"/>
          </w:tcPr>
          <w:p w14:paraId="67BDD92A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Items</w:t>
            </w:r>
          </w:p>
        </w:tc>
        <w:tc>
          <w:tcPr>
            <w:tcW w:w="2160" w:type="dxa"/>
            <w:shd w:val="clear" w:color="auto" w:fill="0066CC"/>
          </w:tcPr>
          <w:p w14:paraId="7940FDD7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Format</w:t>
            </w:r>
          </w:p>
        </w:tc>
      </w:tr>
      <w:tr w:rsidR="00E832BA" w14:paraId="336D2C48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E50E0A" w14:textId="77777777" w:rsidR="00E832BA" w:rsidRDefault="00000000">
            <w:r>
              <w:t>Reading</w:t>
            </w:r>
          </w:p>
        </w:tc>
        <w:tc>
          <w:tcPr>
            <w:tcW w:w="2160" w:type="dxa"/>
          </w:tcPr>
          <w:p w14:paraId="6B585039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 minutes</w:t>
            </w:r>
          </w:p>
        </w:tc>
        <w:tc>
          <w:tcPr>
            <w:tcW w:w="2160" w:type="dxa"/>
          </w:tcPr>
          <w:p w14:paraId="360A9C8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35-50 questions (adaptive)</w:t>
            </w:r>
          </w:p>
        </w:tc>
        <w:tc>
          <w:tcPr>
            <w:tcW w:w="2160" w:type="dxa"/>
          </w:tcPr>
          <w:p w14:paraId="5024EB8C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Words, Read Daily Life, Academic Passages</w:t>
            </w:r>
          </w:p>
        </w:tc>
      </w:tr>
      <w:tr w:rsidR="00E832BA" w14:paraId="1F1739C4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89880" w14:textId="77777777" w:rsidR="00E832BA" w:rsidRDefault="00000000">
            <w:r>
              <w:t>Listening</w:t>
            </w:r>
          </w:p>
        </w:tc>
        <w:tc>
          <w:tcPr>
            <w:tcW w:w="2160" w:type="dxa"/>
          </w:tcPr>
          <w:p w14:paraId="420F583E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~29 minutes</w:t>
            </w:r>
          </w:p>
        </w:tc>
        <w:tc>
          <w:tcPr>
            <w:tcW w:w="2160" w:type="dxa"/>
          </w:tcPr>
          <w:p w14:paraId="61B9122C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 items (adaptive)</w:t>
            </w:r>
          </w:p>
        </w:tc>
        <w:tc>
          <w:tcPr>
            <w:tcW w:w="2160" w:type="dxa"/>
          </w:tcPr>
          <w:p w14:paraId="13FAFF0C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Choose Response, Conversations, Announcements, Academic Talks</w:t>
            </w:r>
          </w:p>
        </w:tc>
      </w:tr>
      <w:tr w:rsidR="00E832BA" w14:paraId="310C567E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0FD5D7" w14:textId="77777777" w:rsidR="00E832BA" w:rsidRDefault="00000000">
            <w:r>
              <w:t>Writing</w:t>
            </w:r>
          </w:p>
        </w:tc>
        <w:tc>
          <w:tcPr>
            <w:tcW w:w="2160" w:type="dxa"/>
          </w:tcPr>
          <w:p w14:paraId="4F8B7771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~23 minutes</w:t>
            </w:r>
          </w:p>
        </w:tc>
        <w:tc>
          <w:tcPr>
            <w:tcW w:w="2160" w:type="dxa"/>
          </w:tcPr>
          <w:p w14:paraId="3471F7D4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tasks</w:t>
            </w:r>
          </w:p>
        </w:tc>
        <w:tc>
          <w:tcPr>
            <w:tcW w:w="2160" w:type="dxa"/>
          </w:tcPr>
          <w:p w14:paraId="133D4853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Sentence, Write Email, Academic Discussion</w:t>
            </w:r>
          </w:p>
        </w:tc>
      </w:tr>
      <w:tr w:rsidR="00E832BA" w14:paraId="17A4FA5D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EFE68" w14:textId="77777777" w:rsidR="00E832BA" w:rsidRDefault="00000000">
            <w:r>
              <w:t>Speaking</w:t>
            </w:r>
          </w:p>
        </w:tc>
        <w:tc>
          <w:tcPr>
            <w:tcW w:w="2160" w:type="dxa"/>
          </w:tcPr>
          <w:p w14:paraId="7452C56D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 minutes</w:t>
            </w:r>
          </w:p>
        </w:tc>
        <w:tc>
          <w:tcPr>
            <w:tcW w:w="2160" w:type="dxa"/>
          </w:tcPr>
          <w:p w14:paraId="266CEB26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 tasks</w:t>
            </w:r>
          </w:p>
        </w:tc>
        <w:tc>
          <w:tcPr>
            <w:tcW w:w="2160" w:type="dxa"/>
          </w:tcPr>
          <w:p w14:paraId="3B85D0B8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Listen &amp; Repeat, Take Interview</w:t>
            </w:r>
          </w:p>
        </w:tc>
      </w:tr>
    </w:tbl>
    <w:p w14:paraId="2F257B42" w14:textId="77777777" w:rsidR="00E832BA" w:rsidRDefault="00000000">
      <w:r>
        <w:rPr>
          <w:b/>
        </w:rPr>
        <w:t xml:space="preserve">⚠️ IMPORTANT: </w:t>
      </w:r>
      <w:r>
        <w:t>TOEFL iBT requires implementing adaptive testing logic where the second module difficulty adjusts based on first module performance. This adds significant technical complexity.</w:t>
      </w:r>
    </w:p>
    <w:p w14:paraId="4BF652AA" w14:textId="77777777" w:rsidR="00E832BA" w:rsidRDefault="00000000">
      <w:r>
        <w:br w:type="page"/>
      </w:r>
    </w:p>
    <w:p w14:paraId="43CE2CBC" w14:textId="77777777" w:rsidR="00E832BA" w:rsidRDefault="00000000">
      <w:pPr>
        <w:pStyle w:val="Heading2"/>
      </w:pPr>
      <w:r>
        <w:rPr>
          <w:color w:val="00994C"/>
        </w:rPr>
        <w:lastRenderedPageBreak/>
        <w:t>3.3 TOEFL ITP</w:t>
      </w:r>
    </w:p>
    <w:p w14:paraId="5796EE21" w14:textId="77777777" w:rsidR="00E832BA" w:rsidRDefault="00000000">
      <w:r>
        <w:rPr>
          <w:b/>
        </w:rPr>
        <w:t xml:space="preserve">Total Duration: </w:t>
      </w:r>
      <w:r>
        <w:t>2 hours (Level 1)</w:t>
      </w:r>
      <w:r>
        <w:br/>
      </w:r>
      <w:r>
        <w:rPr>
          <w:b/>
        </w:rPr>
        <w:t xml:space="preserve">Format: </w:t>
      </w:r>
      <w:r>
        <w:t>Paper-based style, multiple choice only</w:t>
      </w:r>
      <w:r>
        <w:br/>
      </w:r>
      <w:r>
        <w:rPr>
          <w:b/>
        </w:rPr>
        <w:t xml:space="preserve">Scoring: </w:t>
      </w:r>
      <w:r>
        <w:t>310-677 total score</w:t>
      </w:r>
      <w:r>
        <w:br/>
      </w:r>
      <w:r>
        <w:rPr>
          <w:b/>
        </w:rPr>
        <w:t xml:space="preserve">Note: </w:t>
      </w:r>
      <w:r>
        <w:t>NO Speaking or Writing sections</w:t>
      </w:r>
    </w:p>
    <w:p w14:paraId="543A4CEA" w14:textId="77777777" w:rsidR="00E832BA" w:rsidRDefault="00000000">
      <w:r>
        <w:t>Sections: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2BA" w14:paraId="0CD9446D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5BA5A08C" w14:textId="77777777" w:rsidR="00E832BA" w:rsidRDefault="00000000">
            <w:r>
              <w:rPr>
                <w:color w:val="FFFFFF"/>
              </w:rPr>
              <w:t>Section</w:t>
            </w:r>
          </w:p>
        </w:tc>
        <w:tc>
          <w:tcPr>
            <w:tcW w:w="2160" w:type="dxa"/>
            <w:shd w:val="clear" w:color="auto" w:fill="0066CC"/>
          </w:tcPr>
          <w:p w14:paraId="7C0CF824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Duration</w:t>
            </w:r>
          </w:p>
        </w:tc>
        <w:tc>
          <w:tcPr>
            <w:tcW w:w="2160" w:type="dxa"/>
            <w:shd w:val="clear" w:color="auto" w:fill="0066CC"/>
          </w:tcPr>
          <w:p w14:paraId="189882C1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Questions</w:t>
            </w:r>
          </w:p>
        </w:tc>
        <w:tc>
          <w:tcPr>
            <w:tcW w:w="2160" w:type="dxa"/>
            <w:shd w:val="clear" w:color="auto" w:fill="0066CC"/>
          </w:tcPr>
          <w:p w14:paraId="2DDCDB64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Format</w:t>
            </w:r>
          </w:p>
        </w:tc>
      </w:tr>
      <w:tr w:rsidR="00E832BA" w14:paraId="00940957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2CCD0" w14:textId="77777777" w:rsidR="00E832BA" w:rsidRDefault="00000000">
            <w:r>
              <w:t>Listening Comprehension</w:t>
            </w:r>
          </w:p>
        </w:tc>
        <w:tc>
          <w:tcPr>
            <w:tcW w:w="2160" w:type="dxa"/>
          </w:tcPr>
          <w:p w14:paraId="0017F86C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minutes</w:t>
            </w:r>
          </w:p>
        </w:tc>
        <w:tc>
          <w:tcPr>
            <w:tcW w:w="2160" w:type="dxa"/>
          </w:tcPr>
          <w:p w14:paraId="32A1E4D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questions</w:t>
            </w:r>
          </w:p>
        </w:tc>
        <w:tc>
          <w:tcPr>
            <w:tcW w:w="2160" w:type="dxa"/>
          </w:tcPr>
          <w:p w14:paraId="07D48F8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conversations, longer conversations, talks</w:t>
            </w:r>
          </w:p>
        </w:tc>
      </w:tr>
      <w:tr w:rsidR="00E832BA" w14:paraId="417F8509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36FE69" w14:textId="77777777" w:rsidR="00E832BA" w:rsidRDefault="00000000">
            <w:r>
              <w:t>Structure &amp; Written Expression</w:t>
            </w:r>
          </w:p>
        </w:tc>
        <w:tc>
          <w:tcPr>
            <w:tcW w:w="2160" w:type="dxa"/>
          </w:tcPr>
          <w:p w14:paraId="3ACAD7A4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 minutes</w:t>
            </w:r>
          </w:p>
        </w:tc>
        <w:tc>
          <w:tcPr>
            <w:tcW w:w="2160" w:type="dxa"/>
          </w:tcPr>
          <w:p w14:paraId="12BF773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questions</w:t>
            </w:r>
          </w:p>
        </w:tc>
        <w:tc>
          <w:tcPr>
            <w:tcW w:w="2160" w:type="dxa"/>
          </w:tcPr>
          <w:p w14:paraId="564C2049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Sentence completion (15)</w:t>
            </w:r>
            <w:r>
              <w:br/>
              <w:t>Error identification (25)</w:t>
            </w:r>
          </w:p>
        </w:tc>
      </w:tr>
      <w:tr w:rsidR="00E832BA" w14:paraId="672A06DE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F6F0E" w14:textId="77777777" w:rsidR="00E832BA" w:rsidRDefault="00000000">
            <w:r>
              <w:t>Reading Comprehension</w:t>
            </w:r>
          </w:p>
        </w:tc>
        <w:tc>
          <w:tcPr>
            <w:tcW w:w="2160" w:type="dxa"/>
          </w:tcPr>
          <w:p w14:paraId="54F43C2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 minutes</w:t>
            </w:r>
          </w:p>
        </w:tc>
        <w:tc>
          <w:tcPr>
            <w:tcW w:w="2160" w:type="dxa"/>
          </w:tcPr>
          <w:p w14:paraId="38B5B79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questions</w:t>
            </w:r>
          </w:p>
        </w:tc>
        <w:tc>
          <w:tcPr>
            <w:tcW w:w="2160" w:type="dxa"/>
          </w:tcPr>
          <w:p w14:paraId="2E50A72C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passages with multiple choice</w:t>
            </w:r>
          </w:p>
        </w:tc>
      </w:tr>
    </w:tbl>
    <w:p w14:paraId="52566237" w14:textId="77777777" w:rsidR="00E832BA" w:rsidRDefault="00000000">
      <w:r>
        <w:br w:type="page"/>
      </w:r>
    </w:p>
    <w:p w14:paraId="5702C394" w14:textId="77777777" w:rsidR="00E832BA" w:rsidRDefault="00000000">
      <w:pPr>
        <w:pStyle w:val="Heading2"/>
      </w:pPr>
      <w:r>
        <w:rPr>
          <w:color w:val="00994C"/>
        </w:rPr>
        <w:lastRenderedPageBreak/>
        <w:t>3.4 PTE Academic</w:t>
      </w:r>
    </w:p>
    <w:p w14:paraId="2015D850" w14:textId="77777777" w:rsidR="00E832BA" w:rsidRDefault="00000000">
      <w:r>
        <w:rPr>
          <w:b/>
        </w:rPr>
        <w:t xml:space="preserve">Total Duration: </w:t>
      </w:r>
      <w:r>
        <w:t>2 hours 15 minutes</w:t>
      </w:r>
      <w:r>
        <w:br/>
      </w:r>
      <w:r>
        <w:rPr>
          <w:b/>
        </w:rPr>
        <w:t xml:space="preserve">Format: </w:t>
      </w:r>
      <w:r>
        <w:t>Computer-based with AI scoring</w:t>
      </w:r>
      <w:r>
        <w:br/>
      </w:r>
      <w:r>
        <w:rPr>
          <w:b/>
        </w:rPr>
        <w:t xml:space="preserve">Scoring: </w:t>
      </w:r>
      <w:r>
        <w:t>10-90 scale</w:t>
      </w:r>
      <w:r>
        <w:br/>
      </w:r>
      <w:r>
        <w:rPr>
          <w:b/>
        </w:rPr>
        <w:t xml:space="preserve">Special Feature: </w:t>
      </w:r>
      <w:r>
        <w:t>Integrated skills testing (one task tests multiple skills)</w:t>
      </w:r>
    </w:p>
    <w:p w14:paraId="01183CD9" w14:textId="77777777" w:rsidR="00E832BA" w:rsidRDefault="00000000">
      <w:r>
        <w:t>Sections: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32BA" w14:paraId="79C4269F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19E304C3" w14:textId="77777777" w:rsidR="00E832BA" w:rsidRDefault="00000000">
            <w:r>
              <w:rPr>
                <w:color w:val="FFFFFF"/>
              </w:rPr>
              <w:t>Section</w:t>
            </w:r>
          </w:p>
        </w:tc>
        <w:tc>
          <w:tcPr>
            <w:tcW w:w="2160" w:type="dxa"/>
            <w:shd w:val="clear" w:color="auto" w:fill="0066CC"/>
          </w:tcPr>
          <w:p w14:paraId="353A5B99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Duration</w:t>
            </w:r>
          </w:p>
        </w:tc>
        <w:tc>
          <w:tcPr>
            <w:tcW w:w="2160" w:type="dxa"/>
            <w:shd w:val="clear" w:color="auto" w:fill="0066CC"/>
          </w:tcPr>
          <w:p w14:paraId="1AD8C8C0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Task Types</w:t>
            </w:r>
          </w:p>
        </w:tc>
        <w:tc>
          <w:tcPr>
            <w:tcW w:w="2160" w:type="dxa"/>
            <w:shd w:val="clear" w:color="auto" w:fill="0066CC"/>
          </w:tcPr>
          <w:p w14:paraId="099A2683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Skills Assessed</w:t>
            </w:r>
          </w:p>
        </w:tc>
      </w:tr>
      <w:tr w:rsidR="00E832BA" w14:paraId="6724E3CB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0A9EB4" w14:textId="77777777" w:rsidR="00E832BA" w:rsidRDefault="00000000">
            <w:r>
              <w:t>Speaking &amp; Writing</w:t>
            </w:r>
          </w:p>
        </w:tc>
        <w:tc>
          <w:tcPr>
            <w:tcW w:w="2160" w:type="dxa"/>
          </w:tcPr>
          <w:p w14:paraId="33774811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54-67 minutes</w:t>
            </w:r>
          </w:p>
        </w:tc>
        <w:tc>
          <w:tcPr>
            <w:tcW w:w="2160" w:type="dxa"/>
          </w:tcPr>
          <w:p w14:paraId="02148494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types (22 total questions)</w:t>
            </w:r>
          </w:p>
        </w:tc>
        <w:tc>
          <w:tcPr>
            <w:tcW w:w="2160" w:type="dxa"/>
          </w:tcPr>
          <w:p w14:paraId="682ED16B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 speaking and writing assessment</w:t>
            </w:r>
          </w:p>
        </w:tc>
      </w:tr>
      <w:tr w:rsidR="00E832BA" w14:paraId="04A11994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43BF23" w14:textId="77777777" w:rsidR="00E832BA" w:rsidRDefault="00000000">
            <w:r>
              <w:t>Reading</w:t>
            </w:r>
          </w:p>
        </w:tc>
        <w:tc>
          <w:tcPr>
            <w:tcW w:w="2160" w:type="dxa"/>
          </w:tcPr>
          <w:p w14:paraId="7B0853C3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29-30 minutes</w:t>
            </w:r>
          </w:p>
        </w:tc>
        <w:tc>
          <w:tcPr>
            <w:tcW w:w="2160" w:type="dxa"/>
          </w:tcPr>
          <w:p w14:paraId="09826CEF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types</w:t>
            </w:r>
          </w:p>
        </w:tc>
        <w:tc>
          <w:tcPr>
            <w:tcW w:w="2160" w:type="dxa"/>
          </w:tcPr>
          <w:p w14:paraId="6B99C17F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Reading comprehension with fill-in-blanks, reorder, multiple choice</w:t>
            </w:r>
          </w:p>
        </w:tc>
      </w:tr>
      <w:tr w:rsidR="00E832BA" w14:paraId="1CA410FA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5F00BC" w14:textId="77777777" w:rsidR="00E832BA" w:rsidRDefault="00000000">
            <w:r>
              <w:t>Listening</w:t>
            </w:r>
          </w:p>
        </w:tc>
        <w:tc>
          <w:tcPr>
            <w:tcW w:w="2160" w:type="dxa"/>
          </w:tcPr>
          <w:p w14:paraId="5EABE817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30-43 minutes</w:t>
            </w:r>
          </w:p>
        </w:tc>
        <w:tc>
          <w:tcPr>
            <w:tcW w:w="2160" w:type="dxa"/>
          </w:tcPr>
          <w:p w14:paraId="03F39240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types</w:t>
            </w:r>
          </w:p>
        </w:tc>
        <w:tc>
          <w:tcPr>
            <w:tcW w:w="2160" w:type="dxa"/>
          </w:tcPr>
          <w:p w14:paraId="323E5733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Summarize, multiple choice, missing words, highlight errors</w:t>
            </w:r>
          </w:p>
        </w:tc>
      </w:tr>
    </w:tbl>
    <w:p w14:paraId="5D2C0B4E" w14:textId="77777777" w:rsidR="00E832BA" w:rsidRDefault="00000000">
      <w:r>
        <w:rPr>
          <w:b/>
        </w:rPr>
        <w:t xml:space="preserve">⚠️ TECHNICAL NOTE: </w:t>
      </w:r>
      <w:r>
        <w:t>PTE requires advanced speech recognition and AI evaluation systems for automated scoring. Consider using third-party APIs (Google Speech-to-Text, Azure Speech Services) or simplified manual review for MVP.</w:t>
      </w:r>
    </w:p>
    <w:p w14:paraId="7DBA89EC" w14:textId="77777777" w:rsidR="00E832BA" w:rsidRDefault="00000000">
      <w:r>
        <w:br w:type="page"/>
      </w:r>
    </w:p>
    <w:p w14:paraId="784A13B9" w14:textId="77777777" w:rsidR="00E832BA" w:rsidRDefault="00000000">
      <w:pPr>
        <w:pStyle w:val="Heading1"/>
      </w:pPr>
      <w:r>
        <w:rPr>
          <w:color w:val="0066CC"/>
        </w:rPr>
        <w:lastRenderedPageBreak/>
        <w:t>4. Technical Architecture</w:t>
      </w:r>
    </w:p>
    <w:p w14:paraId="4CE39D1D" w14:textId="77777777" w:rsidR="00E832BA" w:rsidRDefault="00000000">
      <w:pPr>
        <w:pStyle w:val="Heading2"/>
      </w:pPr>
      <w:r>
        <w:rPr>
          <w:color w:val="00994C"/>
        </w:rPr>
        <w:t>4.1 Recommended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32BA" w14:paraId="74FBCF62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530F3395" w14:textId="77777777" w:rsidR="00E832BA" w:rsidRDefault="00000000">
            <w:r>
              <w:rPr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0066CC"/>
          </w:tcPr>
          <w:p w14:paraId="093AB100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Recommended Technology</w:t>
            </w:r>
          </w:p>
        </w:tc>
        <w:tc>
          <w:tcPr>
            <w:tcW w:w="2880" w:type="dxa"/>
            <w:shd w:val="clear" w:color="auto" w:fill="0066CC"/>
          </w:tcPr>
          <w:p w14:paraId="2BA5069F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Alternative Options</w:t>
            </w:r>
          </w:p>
        </w:tc>
      </w:tr>
      <w:tr w:rsidR="00E832BA" w14:paraId="5D6DB60A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FE9B2" w14:textId="77777777" w:rsidR="00E832BA" w:rsidRDefault="00000000">
            <w:r>
              <w:t>Frontend</w:t>
            </w:r>
          </w:p>
        </w:tc>
        <w:tc>
          <w:tcPr>
            <w:tcW w:w="2880" w:type="dxa"/>
          </w:tcPr>
          <w:p w14:paraId="43C53EA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React.js or Next.js</w:t>
            </w:r>
          </w:p>
        </w:tc>
        <w:tc>
          <w:tcPr>
            <w:tcW w:w="2880" w:type="dxa"/>
          </w:tcPr>
          <w:p w14:paraId="0102A482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Vue.js, Angular</w:t>
            </w:r>
          </w:p>
        </w:tc>
      </w:tr>
      <w:tr w:rsidR="00E832BA" w14:paraId="28ADCB90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D7AEB" w14:textId="77777777" w:rsidR="00E832BA" w:rsidRDefault="00000000">
            <w:r>
              <w:t>Backend</w:t>
            </w:r>
          </w:p>
        </w:tc>
        <w:tc>
          <w:tcPr>
            <w:tcW w:w="2880" w:type="dxa"/>
          </w:tcPr>
          <w:p w14:paraId="35917425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+ Express or Python Django/FastAPI</w:t>
            </w:r>
          </w:p>
        </w:tc>
        <w:tc>
          <w:tcPr>
            <w:tcW w:w="2880" w:type="dxa"/>
          </w:tcPr>
          <w:p w14:paraId="2821831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Ruby on Rails, PHP Laravel</w:t>
            </w:r>
          </w:p>
        </w:tc>
      </w:tr>
      <w:tr w:rsidR="00E832BA" w14:paraId="43013B6D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7297B" w14:textId="77777777" w:rsidR="00E832BA" w:rsidRDefault="00000000">
            <w:r>
              <w:t>Database</w:t>
            </w:r>
          </w:p>
        </w:tc>
        <w:tc>
          <w:tcPr>
            <w:tcW w:w="2880" w:type="dxa"/>
          </w:tcPr>
          <w:p w14:paraId="46AF292D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2880" w:type="dxa"/>
          </w:tcPr>
          <w:p w14:paraId="48CB86DA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MySQL, MongoDB</w:t>
            </w:r>
          </w:p>
        </w:tc>
      </w:tr>
      <w:tr w:rsidR="00E832BA" w14:paraId="73D5D15F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1A376" w14:textId="77777777" w:rsidR="00E832BA" w:rsidRDefault="00000000">
            <w:r>
              <w:t>File Storage</w:t>
            </w:r>
          </w:p>
        </w:tc>
        <w:tc>
          <w:tcPr>
            <w:tcW w:w="2880" w:type="dxa"/>
          </w:tcPr>
          <w:p w14:paraId="53F897B2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S3 or Google Cloud Storage</w:t>
            </w:r>
          </w:p>
        </w:tc>
        <w:tc>
          <w:tcPr>
            <w:tcW w:w="2880" w:type="dxa"/>
          </w:tcPr>
          <w:p w14:paraId="02E0597D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 storage (not recommended for production)</w:t>
            </w:r>
          </w:p>
        </w:tc>
      </w:tr>
      <w:tr w:rsidR="00E832BA" w14:paraId="3F5B44A3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E15DC" w14:textId="77777777" w:rsidR="00E832BA" w:rsidRDefault="00000000">
            <w:r>
              <w:t>Authentication</w:t>
            </w:r>
          </w:p>
        </w:tc>
        <w:tc>
          <w:tcPr>
            <w:tcW w:w="2880" w:type="dxa"/>
          </w:tcPr>
          <w:p w14:paraId="39297C81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Firebase Auth or Auth0</w:t>
            </w:r>
          </w:p>
        </w:tc>
        <w:tc>
          <w:tcPr>
            <w:tcW w:w="2880" w:type="dxa"/>
          </w:tcPr>
          <w:p w14:paraId="079A23C7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+ custom implementation</w:t>
            </w:r>
          </w:p>
        </w:tc>
      </w:tr>
      <w:tr w:rsidR="00E832BA" w14:paraId="3A5C8446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4F5A9" w14:textId="77777777" w:rsidR="00E832BA" w:rsidRDefault="00000000">
            <w:r>
              <w:t>Payment Gateway</w:t>
            </w:r>
          </w:p>
        </w:tc>
        <w:tc>
          <w:tcPr>
            <w:tcW w:w="2880" w:type="dxa"/>
          </w:tcPr>
          <w:p w14:paraId="5B312311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Midtrans (Indonesia)</w:t>
            </w:r>
          </w:p>
        </w:tc>
        <w:tc>
          <w:tcPr>
            <w:tcW w:w="2880" w:type="dxa"/>
          </w:tcPr>
          <w:p w14:paraId="071B38BE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Built-in as per requirement</w:t>
            </w:r>
          </w:p>
        </w:tc>
      </w:tr>
      <w:tr w:rsidR="00E832BA" w14:paraId="3B497517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B5490" w14:textId="77777777" w:rsidR="00E832BA" w:rsidRDefault="00000000">
            <w:r>
              <w:t>Audio/Video</w:t>
            </w:r>
          </w:p>
        </w:tc>
        <w:tc>
          <w:tcPr>
            <w:tcW w:w="2880" w:type="dxa"/>
          </w:tcPr>
          <w:p w14:paraId="06F7D7B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 native + MediaRecorder API</w:t>
            </w:r>
          </w:p>
        </w:tc>
        <w:tc>
          <w:tcPr>
            <w:tcW w:w="2880" w:type="dxa"/>
          </w:tcPr>
          <w:p w14:paraId="6D1AE17D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Third-party players</w:t>
            </w:r>
          </w:p>
        </w:tc>
      </w:tr>
      <w:tr w:rsidR="00E832BA" w14:paraId="796F679A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DD6CA" w14:textId="77777777" w:rsidR="00E832BA" w:rsidRDefault="00000000">
            <w:r>
              <w:t>AI/Speech Recognition</w:t>
            </w:r>
          </w:p>
        </w:tc>
        <w:tc>
          <w:tcPr>
            <w:tcW w:w="2880" w:type="dxa"/>
          </w:tcPr>
          <w:p w14:paraId="6FC5B848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API, Google Speech-to-Text</w:t>
            </w:r>
          </w:p>
        </w:tc>
        <w:tc>
          <w:tcPr>
            <w:tcW w:w="2880" w:type="dxa"/>
          </w:tcPr>
          <w:p w14:paraId="0F3B8524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Cognitive Services</w:t>
            </w:r>
          </w:p>
        </w:tc>
      </w:tr>
      <w:tr w:rsidR="00E832BA" w14:paraId="342BBE09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6819F" w14:textId="77777777" w:rsidR="00E832BA" w:rsidRDefault="00000000">
            <w:r>
              <w:t>Hosting</w:t>
            </w:r>
          </w:p>
        </w:tc>
        <w:tc>
          <w:tcPr>
            <w:tcW w:w="2880" w:type="dxa"/>
          </w:tcPr>
          <w:p w14:paraId="4307823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Vercel, AWS, or Google Cloud</w:t>
            </w:r>
          </w:p>
        </w:tc>
        <w:tc>
          <w:tcPr>
            <w:tcW w:w="2880" w:type="dxa"/>
          </w:tcPr>
          <w:p w14:paraId="121B161B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DigitalOcean, Heroku</w:t>
            </w:r>
          </w:p>
        </w:tc>
      </w:tr>
    </w:tbl>
    <w:p w14:paraId="0D2629E7" w14:textId="77777777" w:rsidR="00E832BA" w:rsidRDefault="00000000">
      <w:pPr>
        <w:pStyle w:val="Heading2"/>
      </w:pPr>
      <w:r>
        <w:rPr>
          <w:color w:val="00994C"/>
        </w:rPr>
        <w:t>4.2 System Architecture Components</w:t>
      </w:r>
    </w:p>
    <w:p w14:paraId="0C22331A" w14:textId="77777777" w:rsidR="00E832BA" w:rsidRDefault="00000000">
      <w:pPr>
        <w:pStyle w:val="ListBullet"/>
      </w:pPr>
      <w:r>
        <w:rPr>
          <w:b/>
        </w:rPr>
        <w:t>User Interface Layer</w:t>
      </w:r>
    </w:p>
    <w:p w14:paraId="170F180E" w14:textId="77777777" w:rsidR="00E832BA" w:rsidRDefault="00000000">
      <w:pPr>
        <w:pStyle w:val="ListBullet2"/>
      </w:pPr>
      <w:r>
        <w:t>Responsive web application</w:t>
      </w:r>
    </w:p>
    <w:p w14:paraId="391A9FFC" w14:textId="77777777" w:rsidR="00E832BA" w:rsidRDefault="00000000">
      <w:pPr>
        <w:pStyle w:val="ListBullet2"/>
      </w:pPr>
      <w:r>
        <w:t>Test-taking interface with timer</w:t>
      </w:r>
    </w:p>
    <w:p w14:paraId="4D786AA7" w14:textId="77777777" w:rsidR="00E832BA" w:rsidRDefault="00000000">
      <w:pPr>
        <w:pStyle w:val="ListBullet2"/>
      </w:pPr>
      <w:r>
        <w:t>Audio player and recorder</w:t>
      </w:r>
    </w:p>
    <w:p w14:paraId="1FA055EC" w14:textId="77777777" w:rsidR="00E832BA" w:rsidRDefault="00000000">
      <w:pPr>
        <w:pStyle w:val="ListBullet2"/>
      </w:pPr>
      <w:r>
        <w:t>Rich text editor for writing tasks</w:t>
      </w:r>
    </w:p>
    <w:p w14:paraId="650CFCA0" w14:textId="77777777" w:rsidR="00E832BA" w:rsidRDefault="00000000">
      <w:pPr>
        <w:pStyle w:val="ListBullet2"/>
      </w:pPr>
      <w:r>
        <w:t>Progress dashboard</w:t>
      </w:r>
    </w:p>
    <w:p w14:paraId="3E446150" w14:textId="77777777" w:rsidR="00E832BA" w:rsidRDefault="00000000">
      <w:pPr>
        <w:pStyle w:val="ListBullet"/>
      </w:pPr>
      <w:r>
        <w:rPr>
          <w:b/>
        </w:rPr>
        <w:t>Application Layer</w:t>
      </w:r>
    </w:p>
    <w:p w14:paraId="60561613" w14:textId="77777777" w:rsidR="00E832BA" w:rsidRDefault="00000000">
      <w:pPr>
        <w:pStyle w:val="ListBullet2"/>
      </w:pPr>
      <w:r>
        <w:t>User authentication and authorization</w:t>
      </w:r>
    </w:p>
    <w:p w14:paraId="6199B2D6" w14:textId="77777777" w:rsidR="00E832BA" w:rsidRDefault="00000000">
      <w:pPr>
        <w:pStyle w:val="ListBullet2"/>
      </w:pPr>
      <w:r>
        <w:t>Test management system</w:t>
      </w:r>
    </w:p>
    <w:p w14:paraId="606EB713" w14:textId="77777777" w:rsidR="00E832BA" w:rsidRDefault="00000000">
      <w:pPr>
        <w:pStyle w:val="ListBullet2"/>
      </w:pPr>
      <w:r>
        <w:t>Scoring engine</w:t>
      </w:r>
    </w:p>
    <w:p w14:paraId="12722CFF" w14:textId="77777777" w:rsidR="00E832BA" w:rsidRDefault="00000000">
      <w:pPr>
        <w:pStyle w:val="ListBullet2"/>
      </w:pPr>
      <w:r>
        <w:t>Subscription management</w:t>
      </w:r>
    </w:p>
    <w:p w14:paraId="4134E4FD" w14:textId="77777777" w:rsidR="00E832BA" w:rsidRDefault="00000000">
      <w:pPr>
        <w:pStyle w:val="ListBullet2"/>
      </w:pPr>
      <w:r>
        <w:t>Payment processing (Midtrans integration)</w:t>
      </w:r>
    </w:p>
    <w:p w14:paraId="25419A26" w14:textId="77777777" w:rsidR="00E832BA" w:rsidRDefault="00000000">
      <w:pPr>
        <w:pStyle w:val="ListBullet"/>
      </w:pPr>
      <w:r>
        <w:rPr>
          <w:b/>
        </w:rPr>
        <w:t>Data Layer</w:t>
      </w:r>
    </w:p>
    <w:p w14:paraId="60C36E48" w14:textId="77777777" w:rsidR="00E832BA" w:rsidRDefault="00000000">
      <w:pPr>
        <w:pStyle w:val="ListBullet2"/>
      </w:pPr>
      <w:r>
        <w:t>User database (accounts, profiles, subscriptions)</w:t>
      </w:r>
    </w:p>
    <w:p w14:paraId="446AAF20" w14:textId="77777777" w:rsidR="00E832BA" w:rsidRDefault="00000000">
      <w:pPr>
        <w:pStyle w:val="ListBullet2"/>
      </w:pPr>
      <w:r>
        <w:t>Test content database (questions, audio files, answer keys)</w:t>
      </w:r>
    </w:p>
    <w:p w14:paraId="4BCD38D7" w14:textId="77777777" w:rsidR="00E832BA" w:rsidRDefault="00000000">
      <w:pPr>
        <w:pStyle w:val="ListBullet2"/>
      </w:pPr>
      <w:r>
        <w:t>User responses and scores</w:t>
      </w:r>
    </w:p>
    <w:p w14:paraId="1B0A5E42" w14:textId="77777777" w:rsidR="00E832BA" w:rsidRDefault="00000000">
      <w:pPr>
        <w:pStyle w:val="ListBullet2"/>
      </w:pPr>
      <w:r>
        <w:t>Analytics and progress tracking</w:t>
      </w:r>
    </w:p>
    <w:p w14:paraId="77CECEC2" w14:textId="77777777" w:rsidR="00E832BA" w:rsidRDefault="00000000">
      <w:pPr>
        <w:pStyle w:val="ListBullet"/>
      </w:pPr>
      <w:r>
        <w:rPr>
          <w:b/>
        </w:rPr>
        <w:lastRenderedPageBreak/>
        <w:t>External Services</w:t>
      </w:r>
    </w:p>
    <w:p w14:paraId="53DEDEF0" w14:textId="77777777" w:rsidR="00E832BA" w:rsidRDefault="00000000">
      <w:pPr>
        <w:pStyle w:val="ListBullet2"/>
      </w:pPr>
      <w:r>
        <w:t>Payment gateway (Midtrans)</w:t>
      </w:r>
    </w:p>
    <w:p w14:paraId="281B7DC6" w14:textId="77777777" w:rsidR="00E832BA" w:rsidRDefault="00000000">
      <w:pPr>
        <w:pStyle w:val="ListBullet2"/>
      </w:pPr>
      <w:r>
        <w:t>AI services (OpenAI for feedback)</w:t>
      </w:r>
    </w:p>
    <w:p w14:paraId="41B4CD93" w14:textId="77777777" w:rsidR="00E832BA" w:rsidRDefault="00000000">
      <w:pPr>
        <w:pStyle w:val="ListBullet2"/>
      </w:pPr>
      <w:r>
        <w:t>Speech recognition (Google/Azure)</w:t>
      </w:r>
    </w:p>
    <w:p w14:paraId="503F6687" w14:textId="77777777" w:rsidR="00E832BA" w:rsidRDefault="00000000">
      <w:pPr>
        <w:pStyle w:val="ListBullet2"/>
      </w:pPr>
      <w:r>
        <w:t>Email service (SendGrid, AWS SES)</w:t>
      </w:r>
    </w:p>
    <w:p w14:paraId="2B4D38FD" w14:textId="77777777" w:rsidR="00E832BA" w:rsidRDefault="00000000">
      <w:pPr>
        <w:pStyle w:val="ListBullet2"/>
      </w:pPr>
      <w:r>
        <w:t>Cloud storage (AWS S3)</w:t>
      </w:r>
    </w:p>
    <w:p w14:paraId="4C90039F" w14:textId="77777777" w:rsidR="00E832BA" w:rsidRDefault="00000000">
      <w:r>
        <w:br w:type="page"/>
      </w:r>
    </w:p>
    <w:p w14:paraId="4BE7D010" w14:textId="77777777" w:rsidR="00E832BA" w:rsidRDefault="00000000">
      <w:pPr>
        <w:pStyle w:val="Heading1"/>
      </w:pPr>
      <w:r>
        <w:rPr>
          <w:color w:val="0066CC"/>
        </w:rPr>
        <w:lastRenderedPageBreak/>
        <w:t>5. Database Schema (Simplified)</w:t>
      </w:r>
    </w:p>
    <w:p w14:paraId="1725E5D5" w14:textId="77777777" w:rsidR="00E832BA" w:rsidRDefault="00000000">
      <w:r>
        <w:t>Key database tables required:</w:t>
      </w:r>
    </w:p>
    <w:p w14:paraId="23EEE510" w14:textId="77777777" w:rsidR="00E832BA" w:rsidRDefault="00000000">
      <w:pPr>
        <w:pStyle w:val="ListBullet"/>
      </w:pPr>
      <w:r>
        <w:rPr>
          <w:b/>
        </w:rPr>
        <w:t>Users:</w:t>
      </w:r>
    </w:p>
    <w:p w14:paraId="1ED651A2" w14:textId="77777777" w:rsidR="00E832BA" w:rsidRDefault="00000000">
      <w:pPr>
        <w:pStyle w:val="ListBullet2"/>
      </w:pPr>
      <w:r>
        <w:t>user_id (PK)</w:t>
      </w:r>
    </w:p>
    <w:p w14:paraId="1F067DE2" w14:textId="77777777" w:rsidR="00E832BA" w:rsidRDefault="00000000">
      <w:pPr>
        <w:pStyle w:val="ListBullet2"/>
      </w:pPr>
      <w:r>
        <w:t>email</w:t>
      </w:r>
    </w:p>
    <w:p w14:paraId="57180C42" w14:textId="77777777" w:rsidR="00E832BA" w:rsidRDefault="00000000">
      <w:pPr>
        <w:pStyle w:val="ListBullet2"/>
      </w:pPr>
      <w:r>
        <w:t>password_hash</w:t>
      </w:r>
    </w:p>
    <w:p w14:paraId="509B32EA" w14:textId="77777777" w:rsidR="00E832BA" w:rsidRDefault="00000000">
      <w:pPr>
        <w:pStyle w:val="ListBullet2"/>
      </w:pPr>
      <w:r>
        <w:t>name</w:t>
      </w:r>
    </w:p>
    <w:p w14:paraId="6CFD2D45" w14:textId="77777777" w:rsidR="00E832BA" w:rsidRDefault="00000000">
      <w:pPr>
        <w:pStyle w:val="ListBullet2"/>
      </w:pPr>
      <w:r>
        <w:t>created_at</w:t>
      </w:r>
    </w:p>
    <w:p w14:paraId="47BEB058" w14:textId="77777777" w:rsidR="00E832BA" w:rsidRDefault="00000000">
      <w:pPr>
        <w:pStyle w:val="ListBullet2"/>
      </w:pPr>
      <w:r>
        <w:t>subscription_status</w:t>
      </w:r>
    </w:p>
    <w:p w14:paraId="797FF89B" w14:textId="77777777" w:rsidR="00E832BA" w:rsidRDefault="00000000">
      <w:pPr>
        <w:pStyle w:val="ListBullet"/>
      </w:pPr>
      <w:r>
        <w:rPr>
          <w:b/>
        </w:rPr>
        <w:t>Subscriptions:</w:t>
      </w:r>
    </w:p>
    <w:p w14:paraId="3D714DF1" w14:textId="77777777" w:rsidR="00E832BA" w:rsidRDefault="00000000">
      <w:pPr>
        <w:pStyle w:val="ListBullet2"/>
      </w:pPr>
      <w:r>
        <w:t>subscription_id (PK)</w:t>
      </w:r>
    </w:p>
    <w:p w14:paraId="3EC7E54D" w14:textId="77777777" w:rsidR="00E832BA" w:rsidRDefault="00000000">
      <w:pPr>
        <w:pStyle w:val="ListBullet2"/>
      </w:pPr>
      <w:r>
        <w:t>user_id (FK)</w:t>
      </w:r>
    </w:p>
    <w:p w14:paraId="15B49125" w14:textId="77777777" w:rsidR="00E832BA" w:rsidRDefault="00000000">
      <w:pPr>
        <w:pStyle w:val="ListBullet2"/>
      </w:pPr>
      <w:r>
        <w:t>test_type</w:t>
      </w:r>
    </w:p>
    <w:p w14:paraId="4B30E792" w14:textId="77777777" w:rsidR="00E832BA" w:rsidRDefault="00000000">
      <w:pPr>
        <w:pStyle w:val="ListBullet2"/>
      </w:pPr>
      <w:r>
        <w:t>status</w:t>
      </w:r>
    </w:p>
    <w:p w14:paraId="2E30AF8C" w14:textId="77777777" w:rsidR="00E832BA" w:rsidRDefault="00000000">
      <w:pPr>
        <w:pStyle w:val="ListBullet2"/>
      </w:pPr>
      <w:r>
        <w:t>start_date</w:t>
      </w:r>
    </w:p>
    <w:p w14:paraId="1CCB49BB" w14:textId="77777777" w:rsidR="00E832BA" w:rsidRDefault="00000000">
      <w:pPr>
        <w:pStyle w:val="ListBullet2"/>
      </w:pPr>
      <w:r>
        <w:t>end_date</w:t>
      </w:r>
    </w:p>
    <w:p w14:paraId="3DD8436E" w14:textId="77777777" w:rsidR="00E832BA" w:rsidRDefault="00000000">
      <w:pPr>
        <w:pStyle w:val="ListBullet2"/>
      </w:pPr>
      <w:r>
        <w:t>payment_id</w:t>
      </w:r>
    </w:p>
    <w:p w14:paraId="2C9FAB27" w14:textId="77777777" w:rsidR="00E832BA" w:rsidRDefault="00000000">
      <w:pPr>
        <w:pStyle w:val="ListBullet"/>
      </w:pPr>
      <w:r>
        <w:rPr>
          <w:b/>
        </w:rPr>
        <w:t>Tests:</w:t>
      </w:r>
    </w:p>
    <w:p w14:paraId="0475C8FE" w14:textId="77777777" w:rsidR="00E832BA" w:rsidRDefault="00000000">
      <w:pPr>
        <w:pStyle w:val="ListBullet2"/>
      </w:pPr>
      <w:r>
        <w:t>test_id (PK)</w:t>
      </w:r>
    </w:p>
    <w:p w14:paraId="35AC793D" w14:textId="77777777" w:rsidR="00E832BA" w:rsidRDefault="00000000">
      <w:pPr>
        <w:pStyle w:val="ListBullet2"/>
      </w:pPr>
      <w:r>
        <w:t>test_type</w:t>
      </w:r>
    </w:p>
    <w:p w14:paraId="34B3DF25" w14:textId="77777777" w:rsidR="00E832BA" w:rsidRDefault="00000000">
      <w:pPr>
        <w:pStyle w:val="ListBullet2"/>
      </w:pPr>
      <w:r>
        <w:t>test_name</w:t>
      </w:r>
    </w:p>
    <w:p w14:paraId="73845AF1" w14:textId="77777777" w:rsidR="00E832BA" w:rsidRDefault="00000000">
      <w:pPr>
        <w:pStyle w:val="ListBullet2"/>
      </w:pPr>
      <w:r>
        <w:t>duration</w:t>
      </w:r>
    </w:p>
    <w:p w14:paraId="37A1BAD9" w14:textId="77777777" w:rsidR="00E832BA" w:rsidRDefault="00000000">
      <w:pPr>
        <w:pStyle w:val="ListBullet2"/>
      </w:pPr>
      <w:r>
        <w:t>sections</w:t>
      </w:r>
    </w:p>
    <w:p w14:paraId="5289F4DE" w14:textId="77777777" w:rsidR="00E832BA" w:rsidRDefault="00000000">
      <w:pPr>
        <w:pStyle w:val="ListBullet2"/>
      </w:pPr>
      <w:r>
        <w:t>is_free</w:t>
      </w:r>
    </w:p>
    <w:p w14:paraId="1183C0EB" w14:textId="77777777" w:rsidR="00E832BA" w:rsidRDefault="00000000">
      <w:pPr>
        <w:pStyle w:val="ListBullet"/>
      </w:pPr>
      <w:r>
        <w:rPr>
          <w:b/>
        </w:rPr>
        <w:t>Questions:</w:t>
      </w:r>
    </w:p>
    <w:p w14:paraId="068CA9CD" w14:textId="77777777" w:rsidR="00E832BA" w:rsidRDefault="00000000">
      <w:pPr>
        <w:pStyle w:val="ListBullet2"/>
      </w:pPr>
      <w:r>
        <w:t>question_id (PK)</w:t>
      </w:r>
    </w:p>
    <w:p w14:paraId="5D5ADA50" w14:textId="77777777" w:rsidR="00E832BA" w:rsidRDefault="00000000">
      <w:pPr>
        <w:pStyle w:val="ListBullet2"/>
      </w:pPr>
      <w:r>
        <w:t>test_id (FK)</w:t>
      </w:r>
    </w:p>
    <w:p w14:paraId="01761BCA" w14:textId="77777777" w:rsidR="00E832BA" w:rsidRDefault="00000000">
      <w:pPr>
        <w:pStyle w:val="ListBullet2"/>
      </w:pPr>
      <w:r>
        <w:t>section</w:t>
      </w:r>
    </w:p>
    <w:p w14:paraId="2B14B700" w14:textId="77777777" w:rsidR="00E832BA" w:rsidRDefault="00000000">
      <w:pPr>
        <w:pStyle w:val="ListBullet2"/>
      </w:pPr>
      <w:r>
        <w:t>question_text</w:t>
      </w:r>
    </w:p>
    <w:p w14:paraId="54BD51B1" w14:textId="77777777" w:rsidR="00E832BA" w:rsidRDefault="00000000">
      <w:pPr>
        <w:pStyle w:val="ListBullet2"/>
      </w:pPr>
      <w:r>
        <w:t>question_type</w:t>
      </w:r>
    </w:p>
    <w:p w14:paraId="7DF3DEB5" w14:textId="77777777" w:rsidR="00E832BA" w:rsidRDefault="00000000">
      <w:pPr>
        <w:pStyle w:val="ListBullet2"/>
      </w:pPr>
      <w:r>
        <w:t>correct_answer</w:t>
      </w:r>
    </w:p>
    <w:p w14:paraId="0FB3C164" w14:textId="77777777" w:rsidR="00E832BA" w:rsidRDefault="00000000">
      <w:pPr>
        <w:pStyle w:val="ListBullet2"/>
      </w:pPr>
      <w:r>
        <w:t>audio_url</w:t>
      </w:r>
    </w:p>
    <w:p w14:paraId="7E0EC1B6" w14:textId="77777777" w:rsidR="00E832BA" w:rsidRDefault="00000000">
      <w:pPr>
        <w:pStyle w:val="ListBullet2"/>
      </w:pPr>
      <w:r>
        <w:t>difficulty</w:t>
      </w:r>
    </w:p>
    <w:p w14:paraId="172A5FA7" w14:textId="77777777" w:rsidR="00E832BA" w:rsidRDefault="00000000">
      <w:pPr>
        <w:pStyle w:val="ListBullet"/>
      </w:pPr>
      <w:r>
        <w:rPr>
          <w:b/>
        </w:rPr>
        <w:t>UserAttempts:</w:t>
      </w:r>
    </w:p>
    <w:p w14:paraId="4FA438F2" w14:textId="77777777" w:rsidR="00E832BA" w:rsidRDefault="00000000">
      <w:pPr>
        <w:pStyle w:val="ListBullet2"/>
      </w:pPr>
      <w:r>
        <w:t>attempt_id (PK)</w:t>
      </w:r>
    </w:p>
    <w:p w14:paraId="6A298D5A" w14:textId="77777777" w:rsidR="00E832BA" w:rsidRDefault="00000000">
      <w:pPr>
        <w:pStyle w:val="ListBullet2"/>
      </w:pPr>
      <w:r>
        <w:lastRenderedPageBreak/>
        <w:t>user_id (FK)</w:t>
      </w:r>
    </w:p>
    <w:p w14:paraId="5720B60C" w14:textId="77777777" w:rsidR="00E832BA" w:rsidRDefault="00000000">
      <w:pPr>
        <w:pStyle w:val="ListBullet2"/>
      </w:pPr>
      <w:r>
        <w:t>test_id (FK)</w:t>
      </w:r>
    </w:p>
    <w:p w14:paraId="1CF4C9F8" w14:textId="77777777" w:rsidR="00E832BA" w:rsidRDefault="00000000">
      <w:pPr>
        <w:pStyle w:val="ListBullet2"/>
      </w:pPr>
      <w:r>
        <w:t>start_time</w:t>
      </w:r>
    </w:p>
    <w:p w14:paraId="75F5003D" w14:textId="77777777" w:rsidR="00E832BA" w:rsidRDefault="00000000">
      <w:pPr>
        <w:pStyle w:val="ListBullet2"/>
      </w:pPr>
      <w:r>
        <w:t>end_time</w:t>
      </w:r>
    </w:p>
    <w:p w14:paraId="5317197F" w14:textId="77777777" w:rsidR="00E832BA" w:rsidRDefault="00000000">
      <w:pPr>
        <w:pStyle w:val="ListBullet2"/>
      </w:pPr>
      <w:r>
        <w:t>score</w:t>
      </w:r>
    </w:p>
    <w:p w14:paraId="383A085C" w14:textId="77777777" w:rsidR="00E832BA" w:rsidRDefault="00000000">
      <w:pPr>
        <w:pStyle w:val="ListBullet2"/>
      </w:pPr>
      <w:r>
        <w:t>completion_status</w:t>
      </w:r>
    </w:p>
    <w:p w14:paraId="255F887E" w14:textId="77777777" w:rsidR="00E832BA" w:rsidRDefault="00000000">
      <w:pPr>
        <w:pStyle w:val="ListBullet"/>
      </w:pPr>
      <w:r>
        <w:rPr>
          <w:b/>
        </w:rPr>
        <w:t>Responses:</w:t>
      </w:r>
    </w:p>
    <w:p w14:paraId="5D03FFCC" w14:textId="77777777" w:rsidR="00E832BA" w:rsidRDefault="00000000">
      <w:pPr>
        <w:pStyle w:val="ListBullet2"/>
      </w:pPr>
      <w:r>
        <w:t>response_id (PK)</w:t>
      </w:r>
    </w:p>
    <w:p w14:paraId="7D790D85" w14:textId="77777777" w:rsidR="00E832BA" w:rsidRDefault="00000000">
      <w:pPr>
        <w:pStyle w:val="ListBullet2"/>
      </w:pPr>
      <w:r>
        <w:t>attempt_id (FK)</w:t>
      </w:r>
    </w:p>
    <w:p w14:paraId="2808B468" w14:textId="77777777" w:rsidR="00E832BA" w:rsidRDefault="00000000">
      <w:pPr>
        <w:pStyle w:val="ListBullet2"/>
      </w:pPr>
      <w:r>
        <w:t>question_id (FK)</w:t>
      </w:r>
    </w:p>
    <w:p w14:paraId="70FDD4D1" w14:textId="77777777" w:rsidR="00E832BA" w:rsidRDefault="00000000">
      <w:pPr>
        <w:pStyle w:val="ListBullet2"/>
      </w:pPr>
      <w:r>
        <w:t>user_answer</w:t>
      </w:r>
    </w:p>
    <w:p w14:paraId="54DA4A5D" w14:textId="77777777" w:rsidR="00E832BA" w:rsidRDefault="00000000">
      <w:pPr>
        <w:pStyle w:val="ListBullet2"/>
      </w:pPr>
      <w:r>
        <w:t>is_correct</w:t>
      </w:r>
    </w:p>
    <w:p w14:paraId="5563B61D" w14:textId="77777777" w:rsidR="00E832BA" w:rsidRDefault="00000000">
      <w:pPr>
        <w:pStyle w:val="ListBullet2"/>
      </w:pPr>
      <w:r>
        <w:t>time_spent</w:t>
      </w:r>
    </w:p>
    <w:p w14:paraId="6D4E58B0" w14:textId="77777777" w:rsidR="00E832BA" w:rsidRDefault="00000000">
      <w:pPr>
        <w:pStyle w:val="ListBullet"/>
      </w:pPr>
      <w:r>
        <w:rPr>
          <w:b/>
        </w:rPr>
        <w:t>Payments:</w:t>
      </w:r>
    </w:p>
    <w:p w14:paraId="71AD5630" w14:textId="77777777" w:rsidR="00E832BA" w:rsidRDefault="00000000">
      <w:pPr>
        <w:pStyle w:val="ListBullet2"/>
      </w:pPr>
      <w:r>
        <w:t>payment_id (PK)</w:t>
      </w:r>
    </w:p>
    <w:p w14:paraId="21D07231" w14:textId="77777777" w:rsidR="00E832BA" w:rsidRDefault="00000000">
      <w:pPr>
        <w:pStyle w:val="ListBullet2"/>
      </w:pPr>
      <w:r>
        <w:t>user_id (FK)</w:t>
      </w:r>
    </w:p>
    <w:p w14:paraId="54B973ED" w14:textId="77777777" w:rsidR="00E832BA" w:rsidRDefault="00000000">
      <w:pPr>
        <w:pStyle w:val="ListBullet2"/>
      </w:pPr>
      <w:r>
        <w:t>amount</w:t>
      </w:r>
    </w:p>
    <w:p w14:paraId="69A138CA" w14:textId="77777777" w:rsidR="00E832BA" w:rsidRDefault="00000000">
      <w:pPr>
        <w:pStyle w:val="ListBullet2"/>
      </w:pPr>
      <w:r>
        <w:t>status</w:t>
      </w:r>
    </w:p>
    <w:p w14:paraId="690C9A96" w14:textId="77777777" w:rsidR="00E832BA" w:rsidRDefault="00000000">
      <w:pPr>
        <w:pStyle w:val="ListBullet2"/>
      </w:pPr>
      <w:r>
        <w:t>midtrans_order_id</w:t>
      </w:r>
    </w:p>
    <w:p w14:paraId="23935A57" w14:textId="77777777" w:rsidR="00E832BA" w:rsidRDefault="00000000">
      <w:pPr>
        <w:pStyle w:val="ListBullet2"/>
      </w:pPr>
      <w:r>
        <w:t>timestamp</w:t>
      </w:r>
    </w:p>
    <w:p w14:paraId="66FD7A05" w14:textId="77777777" w:rsidR="00E832BA" w:rsidRDefault="00000000">
      <w:r>
        <w:br w:type="page"/>
      </w:r>
    </w:p>
    <w:p w14:paraId="253EF76C" w14:textId="77777777" w:rsidR="00E832BA" w:rsidRDefault="00000000">
      <w:pPr>
        <w:pStyle w:val="Heading1"/>
      </w:pPr>
      <w:r>
        <w:rPr>
          <w:color w:val="0066CC"/>
        </w:rPr>
        <w:lastRenderedPageBreak/>
        <w:t>6. Feature Requirements</w:t>
      </w:r>
    </w:p>
    <w:p w14:paraId="7BA6A965" w14:textId="77777777" w:rsidR="00E832BA" w:rsidRDefault="00000000">
      <w:pPr>
        <w:pStyle w:val="Heading2"/>
      </w:pPr>
      <w:r>
        <w:rPr>
          <w:color w:val="00994C"/>
        </w:rPr>
        <w:t>6.1 User Authentication &amp; Authorization</w:t>
      </w:r>
    </w:p>
    <w:p w14:paraId="43BD8C9D" w14:textId="77777777" w:rsidR="00E832BA" w:rsidRDefault="00000000">
      <w:pPr>
        <w:pStyle w:val="ListBullet"/>
      </w:pPr>
      <w:r>
        <w:t>Email/password registration and login</w:t>
      </w:r>
    </w:p>
    <w:p w14:paraId="59C845DD" w14:textId="77777777" w:rsidR="00E832BA" w:rsidRDefault="00000000">
      <w:pPr>
        <w:pStyle w:val="ListBullet"/>
      </w:pPr>
      <w:r>
        <w:t>Email verification</w:t>
      </w:r>
    </w:p>
    <w:p w14:paraId="732D1F86" w14:textId="77777777" w:rsidR="00E832BA" w:rsidRDefault="00000000">
      <w:pPr>
        <w:pStyle w:val="ListBullet"/>
      </w:pPr>
      <w:r>
        <w:t>Password reset functionality</w:t>
      </w:r>
    </w:p>
    <w:p w14:paraId="251F5BA1" w14:textId="77777777" w:rsidR="00E832BA" w:rsidRDefault="00000000">
      <w:pPr>
        <w:pStyle w:val="ListBullet"/>
      </w:pPr>
      <w:r>
        <w:t>Social login (Google, Facebook) - optional for MVP</w:t>
      </w:r>
    </w:p>
    <w:p w14:paraId="3F0B0462" w14:textId="77777777" w:rsidR="00E832BA" w:rsidRDefault="00000000">
      <w:pPr>
        <w:pStyle w:val="ListBullet"/>
      </w:pPr>
      <w:r>
        <w:t>Role-based access (free users vs. subscribed users)</w:t>
      </w:r>
    </w:p>
    <w:p w14:paraId="24B3F5BA" w14:textId="77777777" w:rsidR="00E832BA" w:rsidRDefault="00000000">
      <w:pPr>
        <w:pStyle w:val="ListBullet"/>
      </w:pPr>
      <w:r>
        <w:t>Session management</w:t>
      </w:r>
    </w:p>
    <w:p w14:paraId="26E6970C" w14:textId="77777777" w:rsidR="00E832BA" w:rsidRDefault="00000000">
      <w:pPr>
        <w:pStyle w:val="Heading2"/>
      </w:pPr>
      <w:r>
        <w:rPr>
          <w:color w:val="00994C"/>
        </w:rPr>
        <w:t>6.2 Test Taking Interface</w:t>
      </w:r>
    </w:p>
    <w:p w14:paraId="773D5CDB" w14:textId="77777777" w:rsidR="00E832BA" w:rsidRDefault="00000000">
      <w:pPr>
        <w:pStyle w:val="ListBullet"/>
      </w:pPr>
      <w:r>
        <w:t>Section navigation (forward only, or allow review depending on test rules)</w:t>
      </w:r>
    </w:p>
    <w:p w14:paraId="082031ED" w14:textId="77777777" w:rsidR="00E832BA" w:rsidRDefault="00000000">
      <w:pPr>
        <w:pStyle w:val="ListBullet"/>
      </w:pPr>
      <w:r>
        <w:t>Persistent timer display (countdown)</w:t>
      </w:r>
    </w:p>
    <w:p w14:paraId="56280805" w14:textId="77777777" w:rsidR="00E832BA" w:rsidRDefault="00000000">
      <w:pPr>
        <w:pStyle w:val="ListBullet"/>
      </w:pPr>
      <w:r>
        <w:t>Auto-save user responses</w:t>
      </w:r>
    </w:p>
    <w:p w14:paraId="58C88720" w14:textId="77777777" w:rsidR="00E832BA" w:rsidRDefault="00000000">
      <w:pPr>
        <w:pStyle w:val="ListBullet"/>
      </w:pPr>
      <w:r>
        <w:t>Audio playback controls (play once for some sections, replay for others)</w:t>
      </w:r>
    </w:p>
    <w:p w14:paraId="1FF4B244" w14:textId="77777777" w:rsidR="00E832BA" w:rsidRDefault="00000000">
      <w:pPr>
        <w:pStyle w:val="ListBullet"/>
      </w:pPr>
      <w:r>
        <w:t>Audio recording for speaking sections (with playback review)</w:t>
      </w:r>
    </w:p>
    <w:p w14:paraId="096793CD" w14:textId="77777777" w:rsidR="00E832BA" w:rsidRDefault="00000000">
      <w:pPr>
        <w:pStyle w:val="ListBullet"/>
      </w:pPr>
      <w:r>
        <w:t>Rich text editor for writing tasks (word count display)</w:t>
      </w:r>
    </w:p>
    <w:p w14:paraId="659DE2AE" w14:textId="77777777" w:rsidR="00E832BA" w:rsidRDefault="00000000">
      <w:pPr>
        <w:pStyle w:val="ListBullet"/>
      </w:pPr>
      <w:r>
        <w:t>Flag questions for review</w:t>
      </w:r>
    </w:p>
    <w:p w14:paraId="750E2ACA" w14:textId="77777777" w:rsidR="00E832BA" w:rsidRDefault="00000000">
      <w:pPr>
        <w:pStyle w:val="ListBullet"/>
      </w:pPr>
      <w:r>
        <w:t>Submit test confirmation</w:t>
      </w:r>
    </w:p>
    <w:p w14:paraId="3B8C71B5" w14:textId="77777777" w:rsidR="00E832BA" w:rsidRDefault="00000000">
      <w:pPr>
        <w:pStyle w:val="ListBullet"/>
      </w:pPr>
      <w:r>
        <w:t>Pause/resume capability (with rules)</w:t>
      </w:r>
    </w:p>
    <w:p w14:paraId="15F2FD01" w14:textId="77777777" w:rsidR="00E832BA" w:rsidRDefault="00000000">
      <w:pPr>
        <w:pStyle w:val="Heading2"/>
      </w:pPr>
      <w:r>
        <w:rPr>
          <w:color w:val="00994C"/>
        </w:rPr>
        <w:t>6.3 Scoring &amp; Feedback System</w:t>
      </w:r>
    </w:p>
    <w:p w14:paraId="25E0D772" w14:textId="77777777" w:rsidR="00E832BA" w:rsidRDefault="00000000">
      <w:pPr>
        <w:pStyle w:val="ListBullet"/>
      </w:pPr>
      <w:r>
        <w:t>Automatic scoring for multiple choice and objective questions</w:t>
      </w:r>
    </w:p>
    <w:p w14:paraId="3DB60037" w14:textId="77777777" w:rsidR="00E832BA" w:rsidRDefault="00000000">
      <w:pPr>
        <w:pStyle w:val="ListBullet"/>
      </w:pPr>
      <w:r>
        <w:t>AI-powered scoring for writing tasks (using GPT-4 or similar)</w:t>
      </w:r>
    </w:p>
    <w:p w14:paraId="0A33029E" w14:textId="77777777" w:rsidR="00E832BA" w:rsidRDefault="00000000">
      <w:pPr>
        <w:pStyle w:val="ListBullet"/>
      </w:pPr>
      <w:r>
        <w:t>AI-powered evaluation for speaking (transcription + evaluation)</w:t>
      </w:r>
    </w:p>
    <w:p w14:paraId="61F8298F" w14:textId="77777777" w:rsidR="00E832BA" w:rsidRDefault="00000000">
      <w:pPr>
        <w:pStyle w:val="ListBullet"/>
      </w:pPr>
      <w:r>
        <w:t>Detailed score breakdown by section</w:t>
      </w:r>
    </w:p>
    <w:p w14:paraId="085F3BB4" w14:textId="77777777" w:rsidR="00E832BA" w:rsidRDefault="00000000">
      <w:pPr>
        <w:pStyle w:val="ListBullet"/>
      </w:pPr>
      <w:r>
        <w:t>Band score/score conversion (IELTS: 0-9, TOEFL: 1-6 or 0-120, PTE: 10-90)</w:t>
      </w:r>
    </w:p>
    <w:p w14:paraId="48821952" w14:textId="77777777" w:rsidR="00E832BA" w:rsidRDefault="00000000">
      <w:pPr>
        <w:pStyle w:val="ListBullet"/>
      </w:pPr>
      <w:r>
        <w:t>Personalized feedback and improvement suggestions</w:t>
      </w:r>
    </w:p>
    <w:p w14:paraId="421229B8" w14:textId="77777777" w:rsidR="00E832BA" w:rsidRDefault="00000000">
      <w:pPr>
        <w:pStyle w:val="ListBullet"/>
      </w:pPr>
      <w:r>
        <w:t>Show correct answers after test completion</w:t>
      </w:r>
    </w:p>
    <w:p w14:paraId="4DD743E5" w14:textId="77777777" w:rsidR="00E832BA" w:rsidRDefault="00000000">
      <w:pPr>
        <w:pStyle w:val="Heading2"/>
      </w:pPr>
      <w:r>
        <w:rPr>
          <w:color w:val="00994C"/>
        </w:rPr>
        <w:t>6.4 Progress Tracking &amp; Analytics</w:t>
      </w:r>
    </w:p>
    <w:p w14:paraId="5654900A" w14:textId="77777777" w:rsidR="00E832BA" w:rsidRDefault="00000000">
      <w:pPr>
        <w:pStyle w:val="ListBullet"/>
      </w:pPr>
      <w:r>
        <w:t>Dashboard showing all test attempts</w:t>
      </w:r>
    </w:p>
    <w:p w14:paraId="0526C666" w14:textId="77777777" w:rsidR="00E832BA" w:rsidRDefault="00000000">
      <w:pPr>
        <w:pStyle w:val="ListBullet"/>
      </w:pPr>
      <w:r>
        <w:t>Score history and trends (line graphs)</w:t>
      </w:r>
    </w:p>
    <w:p w14:paraId="3B95E6B6" w14:textId="77777777" w:rsidR="00E832BA" w:rsidRDefault="00000000">
      <w:pPr>
        <w:pStyle w:val="ListBullet"/>
      </w:pPr>
      <w:r>
        <w:t>Section-wise performance analysis</w:t>
      </w:r>
    </w:p>
    <w:p w14:paraId="00C09BAE" w14:textId="77777777" w:rsidR="00E832BA" w:rsidRDefault="00000000">
      <w:pPr>
        <w:pStyle w:val="ListBullet"/>
      </w:pPr>
      <w:r>
        <w:t>Strengths and weaknesses identification</w:t>
      </w:r>
    </w:p>
    <w:p w14:paraId="7821013A" w14:textId="77777777" w:rsidR="00E832BA" w:rsidRDefault="00000000">
      <w:pPr>
        <w:pStyle w:val="ListBullet"/>
      </w:pPr>
      <w:r>
        <w:t>Time spent per section analytics</w:t>
      </w:r>
    </w:p>
    <w:p w14:paraId="253915EB" w14:textId="77777777" w:rsidR="00E832BA" w:rsidRDefault="00000000">
      <w:pPr>
        <w:pStyle w:val="ListBullet"/>
      </w:pPr>
      <w:r>
        <w:t>Comparison with average scores</w:t>
      </w:r>
    </w:p>
    <w:p w14:paraId="1A0AA387" w14:textId="77777777" w:rsidR="00E832BA" w:rsidRDefault="00000000">
      <w:pPr>
        <w:pStyle w:val="ListBullet"/>
      </w:pPr>
      <w:r>
        <w:t>Predicted band/score based on progress</w:t>
      </w:r>
    </w:p>
    <w:p w14:paraId="25302CA4" w14:textId="77777777" w:rsidR="00E832BA" w:rsidRDefault="00000000">
      <w:pPr>
        <w:pStyle w:val="Heading2"/>
      </w:pPr>
      <w:r>
        <w:rPr>
          <w:color w:val="00994C"/>
        </w:rPr>
        <w:t>6.5 Subscription &amp; Payment</w:t>
      </w:r>
    </w:p>
    <w:p w14:paraId="442D44B4" w14:textId="77777777" w:rsidR="00E832BA" w:rsidRDefault="00000000">
      <w:pPr>
        <w:pStyle w:val="ListBullet"/>
      </w:pPr>
      <w:r>
        <w:t>Test-specific subscription plans (IELTS, TOEFL iBT, TOEFL ITP, PTE)</w:t>
      </w:r>
    </w:p>
    <w:p w14:paraId="17B17EEA" w14:textId="77777777" w:rsidR="00E832BA" w:rsidRDefault="00000000">
      <w:pPr>
        <w:pStyle w:val="ListBullet"/>
      </w:pPr>
      <w:r>
        <w:t>All-access subscription option</w:t>
      </w:r>
    </w:p>
    <w:p w14:paraId="0F5EA277" w14:textId="77777777" w:rsidR="00E832BA" w:rsidRDefault="00000000">
      <w:pPr>
        <w:pStyle w:val="ListBullet"/>
      </w:pPr>
      <w:r>
        <w:lastRenderedPageBreak/>
        <w:t>Midtrans payment gateway integration</w:t>
      </w:r>
    </w:p>
    <w:p w14:paraId="3C8B5F56" w14:textId="77777777" w:rsidR="00E832BA" w:rsidRDefault="00000000">
      <w:pPr>
        <w:pStyle w:val="ListBullet"/>
      </w:pPr>
      <w:r>
        <w:t>Support for multiple payment methods (credit card, bank transfer, e-wallets)</w:t>
      </w:r>
    </w:p>
    <w:p w14:paraId="49D5313F" w14:textId="77777777" w:rsidR="00E832BA" w:rsidRDefault="00000000">
      <w:pPr>
        <w:pStyle w:val="ListBullet"/>
      </w:pPr>
      <w:r>
        <w:t>Automatic subscription renewal</w:t>
      </w:r>
    </w:p>
    <w:p w14:paraId="12CF10E9" w14:textId="77777777" w:rsidR="00E832BA" w:rsidRDefault="00000000">
      <w:pPr>
        <w:pStyle w:val="ListBullet"/>
      </w:pPr>
      <w:r>
        <w:t>Subscription management (upgrade, downgrade, cancel)</w:t>
      </w:r>
    </w:p>
    <w:p w14:paraId="2CC87803" w14:textId="77777777" w:rsidR="00E832BA" w:rsidRDefault="00000000">
      <w:pPr>
        <w:pStyle w:val="ListBullet"/>
      </w:pPr>
      <w:r>
        <w:t>Payment history and invoices</w:t>
      </w:r>
    </w:p>
    <w:p w14:paraId="21B0DBDD" w14:textId="77777777" w:rsidR="00E832BA" w:rsidRDefault="00000000">
      <w:pPr>
        <w:pStyle w:val="ListBullet"/>
      </w:pPr>
      <w:r>
        <w:t>Free trial period (optional)</w:t>
      </w:r>
    </w:p>
    <w:p w14:paraId="18EF7FC9" w14:textId="77777777" w:rsidR="00E832BA" w:rsidRDefault="00000000">
      <w:r>
        <w:br w:type="page"/>
      </w:r>
    </w:p>
    <w:p w14:paraId="3705F4F9" w14:textId="77777777" w:rsidR="00E832BA" w:rsidRDefault="00000000">
      <w:pPr>
        <w:pStyle w:val="Heading1"/>
      </w:pPr>
      <w:r>
        <w:rPr>
          <w:color w:val="0066CC"/>
        </w:rPr>
        <w:lastRenderedPageBreak/>
        <w:t>7. Development Phases &amp; Timeline</w:t>
      </w:r>
    </w:p>
    <w:p w14:paraId="7A93BBB6" w14:textId="77777777" w:rsidR="00E832BA" w:rsidRDefault="00000000">
      <w:pPr>
        <w:pStyle w:val="Heading2"/>
      </w:pPr>
      <w:r>
        <w:rPr>
          <w:color w:val="00994C"/>
        </w:rPr>
        <w:t>Phase 1: MVP (4-6 months)</w:t>
      </w:r>
    </w:p>
    <w:p w14:paraId="10952B5B" w14:textId="77777777" w:rsidR="00E832BA" w:rsidRDefault="00000000">
      <w:r>
        <w:t>Focus: IELTS test only with core features</w:t>
      </w:r>
    </w:p>
    <w:p w14:paraId="45AD0DD0" w14:textId="77777777" w:rsidR="00E832BA" w:rsidRDefault="00000000">
      <w:r>
        <w:t>• User registration and authentication</w:t>
      </w:r>
    </w:p>
    <w:p w14:paraId="1AF7B08B" w14:textId="77777777" w:rsidR="00E832BA" w:rsidRDefault="00000000">
      <w:r>
        <w:t>• Basic test-taking interface for IELTS (all 4 sections)</w:t>
      </w:r>
    </w:p>
    <w:p w14:paraId="2B3C7F04" w14:textId="77777777" w:rsidR="00E832BA" w:rsidRDefault="00000000">
      <w:r>
        <w:t>• Audio playback for Listening section</w:t>
      </w:r>
    </w:p>
    <w:p w14:paraId="4AE190F9" w14:textId="77777777" w:rsidR="00E832BA" w:rsidRDefault="00000000">
      <w:r>
        <w:t>• Audio recording for Speaking section</w:t>
      </w:r>
    </w:p>
    <w:p w14:paraId="4A83761A" w14:textId="77777777" w:rsidR="00E832BA" w:rsidRDefault="00000000">
      <w:r>
        <w:t>• Text editor for Writing section</w:t>
      </w:r>
    </w:p>
    <w:p w14:paraId="30568E86" w14:textId="77777777" w:rsidR="00E832BA" w:rsidRDefault="00000000">
      <w:r>
        <w:t>• Automatic scoring for Listening and Reading</w:t>
      </w:r>
    </w:p>
    <w:p w14:paraId="03A684AC" w14:textId="77777777" w:rsidR="00E832BA" w:rsidRDefault="00000000">
      <w:r>
        <w:t>• Manual/AI-assisted scoring for Writing and Speaking</w:t>
      </w:r>
    </w:p>
    <w:p w14:paraId="263C73BB" w14:textId="77777777" w:rsidR="00E832BA" w:rsidRDefault="00000000">
      <w:r>
        <w:t>• Basic score display</w:t>
      </w:r>
    </w:p>
    <w:p w14:paraId="78309E14" w14:textId="77777777" w:rsidR="00E832BA" w:rsidRDefault="00000000">
      <w:r>
        <w:t>• Free tier (1-2 practice tests)</w:t>
      </w:r>
    </w:p>
    <w:p w14:paraId="7C2D5A9A" w14:textId="77777777" w:rsidR="00E832BA" w:rsidRDefault="00000000">
      <w:r>
        <w:t>• Subscription system with Midtrans</w:t>
      </w:r>
    </w:p>
    <w:p w14:paraId="72F9B12A" w14:textId="77777777" w:rsidR="00E832BA" w:rsidRDefault="00000000">
      <w:r>
        <w:t>• Basic progress tracking</w:t>
      </w:r>
    </w:p>
    <w:p w14:paraId="700E95C3" w14:textId="77777777" w:rsidR="00E832BA" w:rsidRDefault="00000000">
      <w:pPr>
        <w:pStyle w:val="Heading2"/>
      </w:pPr>
      <w:r>
        <w:rPr>
          <w:color w:val="00994C"/>
        </w:rPr>
        <w:t>Phase 2: Expansion (3-4 months)</w:t>
      </w:r>
    </w:p>
    <w:p w14:paraId="7A943D44" w14:textId="77777777" w:rsidR="00E832BA" w:rsidRDefault="00000000">
      <w:r>
        <w:t>Add TOEFL ITP and enhance features</w:t>
      </w:r>
    </w:p>
    <w:p w14:paraId="23FF5B68" w14:textId="77777777" w:rsidR="00E832BA" w:rsidRDefault="00000000">
      <w:r>
        <w:t>• Add TOEFL ITP test content and interface</w:t>
      </w:r>
    </w:p>
    <w:p w14:paraId="16626872" w14:textId="77777777" w:rsidR="00E832BA" w:rsidRDefault="00000000">
      <w:r>
        <w:t>• Enhanced AI feedback for Writing</w:t>
      </w:r>
    </w:p>
    <w:p w14:paraId="584D91B6" w14:textId="77777777" w:rsidR="00E832BA" w:rsidRDefault="00000000">
      <w:r>
        <w:t>• Detailed analytics dashboard</w:t>
      </w:r>
    </w:p>
    <w:p w14:paraId="32DBEB14" w14:textId="77777777" w:rsidR="00E832BA" w:rsidRDefault="00000000">
      <w:r>
        <w:t>• Section-by-section practice mode</w:t>
      </w:r>
    </w:p>
    <w:p w14:paraId="39D630B0" w14:textId="77777777" w:rsidR="00E832BA" w:rsidRDefault="00000000">
      <w:r>
        <w:t>• Question bank system</w:t>
      </w:r>
    </w:p>
    <w:p w14:paraId="6916A248" w14:textId="77777777" w:rsidR="00E832BA" w:rsidRDefault="00000000">
      <w:r>
        <w:t>• Community features (forums, Q&amp;A)</w:t>
      </w:r>
    </w:p>
    <w:p w14:paraId="245C95E6" w14:textId="77777777" w:rsidR="00E832BA" w:rsidRDefault="00000000">
      <w:pPr>
        <w:pStyle w:val="Heading2"/>
      </w:pPr>
      <w:r>
        <w:rPr>
          <w:color w:val="00994C"/>
        </w:rPr>
        <w:t>Phase 3: Advanced Features (3-4 months)</w:t>
      </w:r>
    </w:p>
    <w:p w14:paraId="0EEF680F" w14:textId="77777777" w:rsidR="00E832BA" w:rsidRDefault="00000000">
      <w:r>
        <w:t>Add TOEFL iBT and PTE Academic</w:t>
      </w:r>
    </w:p>
    <w:p w14:paraId="1177B037" w14:textId="77777777" w:rsidR="00E832BA" w:rsidRDefault="00000000">
      <w:r>
        <w:t>• TOEFL iBT with adaptive testing</w:t>
      </w:r>
    </w:p>
    <w:p w14:paraId="37AFDA44" w14:textId="77777777" w:rsidR="00E832BA" w:rsidRDefault="00000000">
      <w:r>
        <w:t>• PTE Academic with advanced speech recognition</w:t>
      </w:r>
    </w:p>
    <w:p w14:paraId="70552397" w14:textId="77777777" w:rsidR="00E832BA" w:rsidRDefault="00000000">
      <w:r>
        <w:t>• Mobile-responsive optimization</w:t>
      </w:r>
    </w:p>
    <w:p w14:paraId="0D433D3D" w14:textId="77777777" w:rsidR="00E832BA" w:rsidRDefault="00000000">
      <w:r>
        <w:lastRenderedPageBreak/>
        <w:t>• Advanced analytics and reporting</w:t>
      </w:r>
    </w:p>
    <w:p w14:paraId="6790F77E" w14:textId="77777777" w:rsidR="00E832BA" w:rsidRDefault="00000000">
      <w:r>
        <w:t>• Personalized study plans</w:t>
      </w:r>
    </w:p>
    <w:p w14:paraId="3F738EAA" w14:textId="77777777" w:rsidR="00E832BA" w:rsidRDefault="00000000">
      <w:r>
        <w:t>• Email notifications and reminders</w:t>
      </w:r>
    </w:p>
    <w:p w14:paraId="4F34ED31" w14:textId="77777777" w:rsidR="00E832BA" w:rsidRDefault="00000000">
      <w:r>
        <w:br w:type="page"/>
      </w:r>
    </w:p>
    <w:p w14:paraId="3C7C5E0C" w14:textId="77777777" w:rsidR="00E832BA" w:rsidRDefault="00000000">
      <w:pPr>
        <w:pStyle w:val="Heading1"/>
      </w:pPr>
      <w:r>
        <w:rPr>
          <w:color w:val="0066CC"/>
        </w:rPr>
        <w:lastRenderedPageBreak/>
        <w:t>8. Technical Challenges &amp; Solutions</w:t>
      </w:r>
    </w:p>
    <w:p w14:paraId="0A30C5C2" w14:textId="77777777" w:rsidR="00E832BA" w:rsidRDefault="00000000">
      <w:r>
        <w:rPr>
          <w:b/>
        </w:rPr>
        <w:t>Audio Recording &amp; Playback</w:t>
      </w:r>
      <w:r>
        <w:br/>
        <w:t>Challenge: Browser compatibility and audio quality</w:t>
      </w:r>
      <w:r>
        <w:br/>
        <w:t>Solution: Use MediaRecorder API with fallbacks; test across browsers; save recordings in cloud storage (S3)</w:t>
      </w:r>
    </w:p>
    <w:p w14:paraId="0C1F5D53" w14:textId="77777777" w:rsidR="00E832BA" w:rsidRDefault="00E832BA"/>
    <w:p w14:paraId="2A4BF552" w14:textId="77777777" w:rsidR="00E832BA" w:rsidRDefault="00000000">
      <w:r>
        <w:rPr>
          <w:b/>
        </w:rPr>
        <w:t>Real-time Timer Management</w:t>
      </w:r>
      <w:r>
        <w:br/>
        <w:t>Challenge: Accurate timing with browser tab switching</w:t>
      </w:r>
      <w:r>
        <w:br/>
        <w:t>Solution: Server-side time validation; use Web Workers for background timing; store timestamps in database</w:t>
      </w:r>
    </w:p>
    <w:p w14:paraId="3F0F1F29" w14:textId="77777777" w:rsidR="00E832BA" w:rsidRDefault="00E832BA"/>
    <w:p w14:paraId="422B2F9A" w14:textId="77777777" w:rsidR="00E832BA" w:rsidRDefault="00000000">
      <w:r>
        <w:rPr>
          <w:b/>
        </w:rPr>
        <w:t>AI-Powered Scoring for Writing/Speaking</w:t>
      </w:r>
      <w:r>
        <w:br/>
        <w:t>Challenge: Accuracy and cost of AI evaluation</w:t>
      </w:r>
      <w:r>
        <w:br/>
        <w:t>Solution: Use GPT-4 API with structured prompts; implement caching for common patterns; hybrid approach with human review for premium users</w:t>
      </w:r>
    </w:p>
    <w:p w14:paraId="0DCDFA45" w14:textId="77777777" w:rsidR="00E832BA" w:rsidRDefault="00E832BA"/>
    <w:p w14:paraId="3206DBF2" w14:textId="77777777" w:rsidR="00E832BA" w:rsidRDefault="00000000">
      <w:r>
        <w:rPr>
          <w:b/>
        </w:rPr>
        <w:t>Adaptive Testing (TOEFL iBT)</w:t>
      </w:r>
      <w:r>
        <w:br/>
        <w:t>Challenge: Complex logic for question selection</w:t>
      </w:r>
      <w:r>
        <w:br/>
        <w:t>Solution: Pre-categorize questions by difficulty; implement routing algorithm; test extensively</w:t>
      </w:r>
    </w:p>
    <w:p w14:paraId="4C309334" w14:textId="77777777" w:rsidR="00E832BA" w:rsidRDefault="00E832BA"/>
    <w:p w14:paraId="7E8C05E2" w14:textId="77777777" w:rsidR="00E832BA" w:rsidRDefault="00000000">
      <w:r>
        <w:rPr>
          <w:b/>
        </w:rPr>
        <w:t>Large Audio/Video Files</w:t>
      </w:r>
      <w:r>
        <w:br/>
        <w:t>Challenge: Storage and streaming bandwidth</w:t>
      </w:r>
      <w:r>
        <w:br/>
        <w:t>Solution: Use CDN for content delivery; compress audio files; lazy loading</w:t>
      </w:r>
    </w:p>
    <w:p w14:paraId="5CCAA0B1" w14:textId="77777777" w:rsidR="00E832BA" w:rsidRDefault="00E832BA"/>
    <w:p w14:paraId="64838E39" w14:textId="77777777" w:rsidR="00E832BA" w:rsidRDefault="00000000">
      <w:r>
        <w:rPr>
          <w:b/>
        </w:rPr>
        <w:t>Payment Gateway Integration</w:t>
      </w:r>
      <w:r>
        <w:br/>
        <w:t>Challenge: Security and testing</w:t>
      </w:r>
      <w:r>
        <w:br/>
        <w:t>Solution: Use Midtrans sandbox for development; implement webhook handlers; secure API key storage</w:t>
      </w:r>
    </w:p>
    <w:p w14:paraId="25F41E70" w14:textId="77777777" w:rsidR="00E832BA" w:rsidRDefault="00E832BA"/>
    <w:p w14:paraId="21408096" w14:textId="77777777" w:rsidR="00E832BA" w:rsidRDefault="00000000">
      <w:r>
        <w:br w:type="page"/>
      </w:r>
    </w:p>
    <w:p w14:paraId="4291C26C" w14:textId="77777777" w:rsidR="00E832BA" w:rsidRDefault="00000000">
      <w:pPr>
        <w:pStyle w:val="Heading1"/>
      </w:pPr>
      <w:r>
        <w:rPr>
          <w:color w:val="0066CC"/>
        </w:rPr>
        <w:lastRenderedPageBreak/>
        <w:t>9. Estimated Costs</w:t>
      </w:r>
    </w:p>
    <w:p w14:paraId="6CDC9175" w14:textId="77777777" w:rsidR="00E832BA" w:rsidRDefault="00000000">
      <w:r>
        <w:t>Monthly operational costs (after launch):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32BA" w14:paraId="422650FD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64C528BE" w14:textId="77777777" w:rsidR="00E832BA" w:rsidRDefault="00000000">
            <w:r>
              <w:rPr>
                <w:color w:val="FFFFFF"/>
              </w:rPr>
              <w:t>Service</w:t>
            </w:r>
          </w:p>
        </w:tc>
        <w:tc>
          <w:tcPr>
            <w:tcW w:w="2880" w:type="dxa"/>
            <w:shd w:val="clear" w:color="auto" w:fill="0066CC"/>
          </w:tcPr>
          <w:p w14:paraId="7AB8E8F2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Estimated Cost (USD)</w:t>
            </w:r>
          </w:p>
        </w:tc>
        <w:tc>
          <w:tcPr>
            <w:tcW w:w="2880" w:type="dxa"/>
            <w:shd w:val="clear" w:color="auto" w:fill="0066CC"/>
          </w:tcPr>
          <w:p w14:paraId="22CD89A5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E832BA" w14:paraId="1B03C39B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DCFC7" w14:textId="77777777" w:rsidR="00E832BA" w:rsidRDefault="00000000">
            <w:r>
              <w:t>Cloud Hosting (AWS/GCP)</w:t>
            </w:r>
          </w:p>
        </w:tc>
        <w:tc>
          <w:tcPr>
            <w:tcW w:w="2880" w:type="dxa"/>
          </w:tcPr>
          <w:p w14:paraId="6E18E546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$50-200/month</w:t>
            </w:r>
          </w:p>
        </w:tc>
        <w:tc>
          <w:tcPr>
            <w:tcW w:w="2880" w:type="dxa"/>
          </w:tcPr>
          <w:p w14:paraId="4C20A26B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Depends on traffic</w:t>
            </w:r>
          </w:p>
        </w:tc>
      </w:tr>
      <w:tr w:rsidR="00E832BA" w14:paraId="12DEDF1B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3D7E3" w14:textId="77777777" w:rsidR="00E832BA" w:rsidRDefault="00000000">
            <w:r>
              <w:t>Database</w:t>
            </w:r>
          </w:p>
        </w:tc>
        <w:tc>
          <w:tcPr>
            <w:tcW w:w="2880" w:type="dxa"/>
          </w:tcPr>
          <w:p w14:paraId="492E23B7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$20-100/month</w:t>
            </w:r>
          </w:p>
        </w:tc>
        <w:tc>
          <w:tcPr>
            <w:tcW w:w="2880" w:type="dxa"/>
          </w:tcPr>
          <w:p w14:paraId="0A1CEDE3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on cloud</w:t>
            </w:r>
          </w:p>
        </w:tc>
      </w:tr>
      <w:tr w:rsidR="00E832BA" w14:paraId="41ACDB31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1C6C9" w14:textId="77777777" w:rsidR="00E832BA" w:rsidRDefault="00000000">
            <w:r>
              <w:t>File Storage (S3)</w:t>
            </w:r>
          </w:p>
        </w:tc>
        <w:tc>
          <w:tcPr>
            <w:tcW w:w="2880" w:type="dxa"/>
          </w:tcPr>
          <w:p w14:paraId="29D3B46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$10-50/month</w:t>
            </w:r>
          </w:p>
        </w:tc>
        <w:tc>
          <w:tcPr>
            <w:tcW w:w="2880" w:type="dxa"/>
          </w:tcPr>
          <w:p w14:paraId="39BDCEA1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audio/video files</w:t>
            </w:r>
          </w:p>
        </w:tc>
      </w:tr>
      <w:tr w:rsidR="00E832BA" w14:paraId="1BD62BC8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1C570" w14:textId="77777777" w:rsidR="00E832BA" w:rsidRDefault="00000000">
            <w:r>
              <w:t>AI API (OpenAI)</w:t>
            </w:r>
          </w:p>
        </w:tc>
        <w:tc>
          <w:tcPr>
            <w:tcW w:w="2880" w:type="dxa"/>
          </w:tcPr>
          <w:p w14:paraId="04E01CFA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$50-500/month</w:t>
            </w:r>
          </w:p>
        </w:tc>
        <w:tc>
          <w:tcPr>
            <w:tcW w:w="2880" w:type="dxa"/>
          </w:tcPr>
          <w:p w14:paraId="24C45AA5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Depends on usage</w:t>
            </w:r>
          </w:p>
        </w:tc>
      </w:tr>
      <w:tr w:rsidR="00E832BA" w14:paraId="7152E8F0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A6835" w14:textId="77777777" w:rsidR="00E832BA" w:rsidRDefault="00000000">
            <w:r>
              <w:t>Payment Gateway (Midtrans)</w:t>
            </w:r>
          </w:p>
        </w:tc>
        <w:tc>
          <w:tcPr>
            <w:tcW w:w="2880" w:type="dxa"/>
          </w:tcPr>
          <w:p w14:paraId="615C76D8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2-3% per transaction</w:t>
            </w:r>
          </w:p>
        </w:tc>
        <w:tc>
          <w:tcPr>
            <w:tcW w:w="2880" w:type="dxa"/>
          </w:tcPr>
          <w:p w14:paraId="33482226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Transaction-based</w:t>
            </w:r>
          </w:p>
        </w:tc>
      </w:tr>
      <w:tr w:rsidR="00E832BA" w14:paraId="7EB9056B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BF36ED" w14:textId="77777777" w:rsidR="00E832BA" w:rsidRDefault="00000000">
            <w:r>
              <w:t>Domain &amp; SSL</w:t>
            </w:r>
          </w:p>
        </w:tc>
        <w:tc>
          <w:tcPr>
            <w:tcW w:w="2880" w:type="dxa"/>
          </w:tcPr>
          <w:p w14:paraId="06AADFC4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$10-20/year</w:t>
            </w:r>
          </w:p>
        </w:tc>
        <w:tc>
          <w:tcPr>
            <w:tcW w:w="2880" w:type="dxa"/>
          </w:tcPr>
          <w:p w14:paraId="6457287C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One-time/annual</w:t>
            </w:r>
          </w:p>
        </w:tc>
      </w:tr>
      <w:tr w:rsidR="00E832BA" w14:paraId="1C6E689C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1DB0D" w14:textId="77777777" w:rsidR="00E832BA" w:rsidRDefault="00000000">
            <w:r>
              <w:t>Email Service</w:t>
            </w:r>
          </w:p>
        </w:tc>
        <w:tc>
          <w:tcPr>
            <w:tcW w:w="2880" w:type="dxa"/>
          </w:tcPr>
          <w:p w14:paraId="170D3AE5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$10-50/month</w:t>
            </w:r>
          </w:p>
        </w:tc>
        <w:tc>
          <w:tcPr>
            <w:tcW w:w="2880" w:type="dxa"/>
          </w:tcPr>
          <w:p w14:paraId="71992D5E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SendGrid or similar</w:t>
            </w:r>
          </w:p>
        </w:tc>
      </w:tr>
      <w:tr w:rsidR="00E832BA" w14:paraId="7C4B062A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FED15" w14:textId="77777777" w:rsidR="00E832BA" w:rsidRDefault="00000000">
            <w:r>
              <w:t>TOTAL (Monthly)</w:t>
            </w:r>
          </w:p>
        </w:tc>
        <w:tc>
          <w:tcPr>
            <w:tcW w:w="2880" w:type="dxa"/>
          </w:tcPr>
          <w:p w14:paraId="4227124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$150-900/month</w:t>
            </w:r>
          </w:p>
        </w:tc>
        <w:tc>
          <w:tcPr>
            <w:tcW w:w="2880" w:type="dxa"/>
          </w:tcPr>
          <w:p w14:paraId="6FF3EFFF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based on traffic</w:t>
            </w:r>
          </w:p>
        </w:tc>
      </w:tr>
    </w:tbl>
    <w:p w14:paraId="65387543" w14:textId="77777777" w:rsidR="00E832BA" w:rsidRDefault="00E832BA"/>
    <w:p w14:paraId="41F77CDB" w14:textId="77777777" w:rsidR="00E832BA" w:rsidRDefault="00000000">
      <w:r>
        <w:rPr>
          <w:b/>
        </w:rPr>
        <w:t xml:space="preserve">Development Costs: </w:t>
      </w:r>
      <w:r>
        <w:t>Hiring developers will vary significantly by location. For reference:</w:t>
      </w:r>
      <w:r>
        <w:br/>
        <w:t>• Freelancer (Indonesia): $500-2,000/month per developer</w:t>
      </w:r>
      <w:r>
        <w:br/>
        <w:t>• Freelancer (Global): $2,000-8,000/month per developer</w:t>
      </w:r>
      <w:r>
        <w:br/>
        <w:t>• Development Agency: $10,000-50,000+ for full project</w:t>
      </w:r>
    </w:p>
    <w:p w14:paraId="4E7DBE84" w14:textId="77777777" w:rsidR="00E832BA" w:rsidRDefault="00000000">
      <w:r>
        <w:br w:type="page"/>
      </w:r>
    </w:p>
    <w:p w14:paraId="4902A971" w14:textId="77777777" w:rsidR="00E832BA" w:rsidRDefault="00000000">
      <w:pPr>
        <w:pStyle w:val="Heading1"/>
      </w:pPr>
      <w:r>
        <w:rPr>
          <w:color w:val="0066CC"/>
        </w:rPr>
        <w:lastRenderedPageBreak/>
        <w:t>10. Recommended Development Team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32BA" w14:paraId="45B47A8C" w14:textId="77777777" w:rsidTr="00E83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062B2594" w14:textId="77777777" w:rsidR="00E832BA" w:rsidRDefault="00000000">
            <w:r>
              <w:rPr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0066CC"/>
          </w:tcPr>
          <w:p w14:paraId="404D43DB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Responsibilities</w:t>
            </w:r>
          </w:p>
        </w:tc>
        <w:tc>
          <w:tcPr>
            <w:tcW w:w="2880" w:type="dxa"/>
            <w:shd w:val="clear" w:color="auto" w:fill="0066CC"/>
          </w:tcPr>
          <w:p w14:paraId="6F30FF06" w14:textId="77777777" w:rsidR="00E832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Time Commitment</w:t>
            </w:r>
          </w:p>
        </w:tc>
      </w:tr>
      <w:tr w:rsidR="00E832BA" w14:paraId="1C24A2ED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CE1FF5" w14:textId="77777777" w:rsidR="00E832BA" w:rsidRDefault="00000000">
            <w:r>
              <w:t>Frontend Developer</w:t>
            </w:r>
          </w:p>
        </w:tc>
        <w:tc>
          <w:tcPr>
            <w:tcW w:w="2880" w:type="dxa"/>
          </w:tcPr>
          <w:p w14:paraId="79ACBE56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user interface, test-taking interface, dashboard</w:t>
            </w:r>
          </w:p>
        </w:tc>
        <w:tc>
          <w:tcPr>
            <w:tcW w:w="2880" w:type="dxa"/>
          </w:tcPr>
          <w:p w14:paraId="730EDC41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Full-time (4-6 months)</w:t>
            </w:r>
          </w:p>
        </w:tc>
      </w:tr>
      <w:tr w:rsidR="00E832BA" w14:paraId="36B4F395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B1492" w14:textId="77777777" w:rsidR="00E832BA" w:rsidRDefault="00000000">
            <w:r>
              <w:t>Backend Developer</w:t>
            </w:r>
          </w:p>
        </w:tc>
        <w:tc>
          <w:tcPr>
            <w:tcW w:w="2880" w:type="dxa"/>
          </w:tcPr>
          <w:p w14:paraId="26A100E7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development, database design, business logic</w:t>
            </w:r>
          </w:p>
        </w:tc>
        <w:tc>
          <w:tcPr>
            <w:tcW w:w="2880" w:type="dxa"/>
          </w:tcPr>
          <w:p w14:paraId="09AC6BEC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Full-time (4-6 months)</w:t>
            </w:r>
          </w:p>
        </w:tc>
      </w:tr>
      <w:tr w:rsidR="00E832BA" w14:paraId="72B80063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17378" w14:textId="77777777" w:rsidR="00E832BA" w:rsidRDefault="00000000">
            <w:r>
              <w:t>UI/UX Designer</w:t>
            </w:r>
          </w:p>
        </w:tc>
        <w:tc>
          <w:tcPr>
            <w:tcW w:w="2880" w:type="dxa"/>
          </w:tcPr>
          <w:p w14:paraId="07E7A25B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mockups, user flows, branding</w:t>
            </w:r>
          </w:p>
        </w:tc>
        <w:tc>
          <w:tcPr>
            <w:tcW w:w="2880" w:type="dxa"/>
          </w:tcPr>
          <w:p w14:paraId="5C4C35C7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Part-time (2 months)</w:t>
            </w:r>
          </w:p>
        </w:tc>
      </w:tr>
      <w:tr w:rsidR="00E832BA" w14:paraId="43E43554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F3C1CA" w14:textId="77777777" w:rsidR="00E832BA" w:rsidRDefault="00000000">
            <w:r>
              <w:t>QA Tester</w:t>
            </w:r>
          </w:p>
        </w:tc>
        <w:tc>
          <w:tcPr>
            <w:tcW w:w="2880" w:type="dxa"/>
          </w:tcPr>
          <w:p w14:paraId="7D5E248B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all features, find bugs, ensure quality</w:t>
            </w:r>
          </w:p>
        </w:tc>
        <w:tc>
          <w:tcPr>
            <w:tcW w:w="2880" w:type="dxa"/>
          </w:tcPr>
          <w:p w14:paraId="1FACD14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Part-time (ongoing)</w:t>
            </w:r>
          </w:p>
        </w:tc>
      </w:tr>
      <w:tr w:rsidR="00E832BA" w14:paraId="5036B7BE" w14:textId="77777777" w:rsidTr="00E83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EB062" w14:textId="77777777" w:rsidR="00E832BA" w:rsidRDefault="00000000">
            <w:r>
              <w:t>Content Creator</w:t>
            </w:r>
          </w:p>
        </w:tc>
        <w:tc>
          <w:tcPr>
            <w:tcW w:w="2880" w:type="dxa"/>
          </w:tcPr>
          <w:p w14:paraId="0E21636A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test questions, audio recordings, answer keys</w:t>
            </w:r>
          </w:p>
        </w:tc>
        <w:tc>
          <w:tcPr>
            <w:tcW w:w="2880" w:type="dxa"/>
          </w:tcPr>
          <w:p w14:paraId="31EF9BBF" w14:textId="77777777" w:rsidR="00E832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Part-time (ongoing)</w:t>
            </w:r>
          </w:p>
        </w:tc>
      </w:tr>
      <w:tr w:rsidR="00E832BA" w14:paraId="09A406E0" w14:textId="77777777" w:rsidTr="00E832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3C731" w14:textId="77777777" w:rsidR="00E832BA" w:rsidRDefault="00000000">
            <w:r>
              <w:t>Project Manager</w:t>
            </w:r>
          </w:p>
        </w:tc>
        <w:tc>
          <w:tcPr>
            <w:tcW w:w="2880" w:type="dxa"/>
          </w:tcPr>
          <w:p w14:paraId="036D9479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Coordinate team, manage timeline (You!)</w:t>
            </w:r>
          </w:p>
        </w:tc>
        <w:tc>
          <w:tcPr>
            <w:tcW w:w="2880" w:type="dxa"/>
          </w:tcPr>
          <w:p w14:paraId="1DE58820" w14:textId="77777777" w:rsidR="00E832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Part-time (ongoing)</w:t>
            </w:r>
          </w:p>
        </w:tc>
      </w:tr>
    </w:tbl>
    <w:p w14:paraId="74A86B48" w14:textId="77777777" w:rsidR="00E832BA" w:rsidRDefault="00E832BA"/>
    <w:p w14:paraId="7C2893ED" w14:textId="77777777" w:rsidR="00E832BA" w:rsidRDefault="00000000">
      <w:r>
        <w:t>For MVP, you could start with 1-2 full-stack developers who can handle both frontend and backend, plus a designer and yourself as project manager.</w:t>
      </w:r>
    </w:p>
    <w:p w14:paraId="3BBFE528" w14:textId="77777777" w:rsidR="00E832BA" w:rsidRDefault="00000000">
      <w:r>
        <w:br w:type="page"/>
      </w:r>
    </w:p>
    <w:p w14:paraId="4BC70553" w14:textId="77777777" w:rsidR="00E832BA" w:rsidRDefault="00000000">
      <w:pPr>
        <w:pStyle w:val="Heading1"/>
      </w:pPr>
      <w:r>
        <w:rPr>
          <w:color w:val="0066CC"/>
        </w:rPr>
        <w:lastRenderedPageBreak/>
        <w:t>11. Content Creation Requirements</w:t>
      </w:r>
    </w:p>
    <w:p w14:paraId="2D241A2B" w14:textId="77777777" w:rsidR="00E832BA" w:rsidRDefault="00000000">
      <w:r>
        <w:t>Creating high-quality test content is crucial for your platform's success. You will need to develop or license test materials.</w:t>
      </w:r>
    </w:p>
    <w:p w14:paraId="5D0CB55E" w14:textId="77777777" w:rsidR="00E832BA" w:rsidRDefault="00000000">
      <w:pPr>
        <w:pStyle w:val="Heading2"/>
      </w:pPr>
      <w:r>
        <w:rPr>
          <w:color w:val="00994C"/>
        </w:rPr>
        <w:t>Content Needed Per Test:</w:t>
      </w:r>
    </w:p>
    <w:p w14:paraId="4B96B781" w14:textId="77777777" w:rsidR="00E832BA" w:rsidRDefault="00000000">
      <w:r>
        <w:rPr>
          <w:b/>
        </w:rPr>
        <w:t>IELTS</w:t>
      </w:r>
    </w:p>
    <w:p w14:paraId="700AC054" w14:textId="77777777" w:rsidR="00E832BA" w:rsidRDefault="00000000">
      <w:pPr>
        <w:pStyle w:val="ListBullet"/>
      </w:pPr>
      <w:r>
        <w:t>Listening: 10-20 full tests (4 sections each) with audio recordings</w:t>
      </w:r>
    </w:p>
    <w:p w14:paraId="67814901" w14:textId="77777777" w:rsidR="00E832BA" w:rsidRDefault="00000000">
      <w:pPr>
        <w:pStyle w:val="ListBullet"/>
      </w:pPr>
      <w:r>
        <w:t>Reading: 30-60 passages with questions</w:t>
      </w:r>
    </w:p>
    <w:p w14:paraId="65DA9A2E" w14:textId="77777777" w:rsidR="00E832BA" w:rsidRDefault="00000000">
      <w:pPr>
        <w:pStyle w:val="ListBullet"/>
      </w:pPr>
      <w:r>
        <w:t>Writing: 50+ Task 1 prompts (graphs, charts) and Task 2 essay topics</w:t>
      </w:r>
    </w:p>
    <w:p w14:paraId="0E59C95B" w14:textId="77777777" w:rsidR="00E832BA" w:rsidRDefault="00000000">
      <w:pPr>
        <w:pStyle w:val="ListBullet"/>
      </w:pPr>
      <w:r>
        <w:t>Speaking: 100+ Part 1 questions, 50+ Part 2 topics, 50+ Part 3 discussion topics</w:t>
      </w:r>
    </w:p>
    <w:p w14:paraId="258E5817" w14:textId="77777777" w:rsidR="00E832BA" w:rsidRDefault="00000000">
      <w:r>
        <w:rPr>
          <w:b/>
        </w:rPr>
        <w:t>TOEFL ITP</w:t>
      </w:r>
    </w:p>
    <w:p w14:paraId="60D62E64" w14:textId="77777777" w:rsidR="00E832BA" w:rsidRDefault="00000000">
      <w:pPr>
        <w:pStyle w:val="ListBullet"/>
      </w:pPr>
      <w:r>
        <w:t>Listening: 500+ questions with audio</w:t>
      </w:r>
    </w:p>
    <w:p w14:paraId="13BE8979" w14:textId="77777777" w:rsidR="00E832BA" w:rsidRDefault="00000000">
      <w:pPr>
        <w:pStyle w:val="ListBullet"/>
      </w:pPr>
      <w:r>
        <w:t>Structure &amp; Written Expression: 400+ grammar questions</w:t>
      </w:r>
    </w:p>
    <w:p w14:paraId="0FACA3F4" w14:textId="77777777" w:rsidR="00E832BA" w:rsidRDefault="00000000">
      <w:pPr>
        <w:pStyle w:val="ListBullet"/>
      </w:pPr>
      <w:r>
        <w:t>Reading: 50+ passages with questions</w:t>
      </w:r>
    </w:p>
    <w:p w14:paraId="6D1A7592" w14:textId="77777777" w:rsidR="00E832BA" w:rsidRDefault="00000000">
      <w:r>
        <w:rPr>
          <w:b/>
        </w:rPr>
        <w:t>TOEFL iBT</w:t>
      </w:r>
    </w:p>
    <w:p w14:paraId="2B1D4924" w14:textId="77777777" w:rsidR="00E832BA" w:rsidRDefault="00000000">
      <w:pPr>
        <w:pStyle w:val="ListBullet"/>
      </w:pPr>
      <w:r>
        <w:t>Similar to IELTS but with adaptive difficulty levels</w:t>
      </w:r>
    </w:p>
    <w:p w14:paraId="1D8BC186" w14:textId="77777777" w:rsidR="00E832BA" w:rsidRDefault="00000000">
      <w:pPr>
        <w:pStyle w:val="ListBullet"/>
      </w:pPr>
      <w:r>
        <w:t>Requires categorizing questions by difficulty</w:t>
      </w:r>
    </w:p>
    <w:p w14:paraId="158BE42F" w14:textId="77777777" w:rsidR="00E832BA" w:rsidRDefault="00000000">
      <w:r>
        <w:rPr>
          <w:b/>
        </w:rPr>
        <w:t>PTE Academic</w:t>
      </w:r>
    </w:p>
    <w:p w14:paraId="32BDA2E3" w14:textId="77777777" w:rsidR="00E832BA" w:rsidRDefault="00000000">
      <w:pPr>
        <w:pStyle w:val="ListBullet"/>
      </w:pPr>
      <w:r>
        <w:t>Integrated tasks requiring audio, video, and text materials</w:t>
      </w:r>
    </w:p>
    <w:p w14:paraId="301EA0B4" w14:textId="77777777" w:rsidR="00E832BA" w:rsidRDefault="00000000">
      <w:pPr>
        <w:pStyle w:val="ListBullet"/>
      </w:pPr>
      <w:r>
        <w:t>Speaking prompts with model answers</w:t>
      </w:r>
    </w:p>
    <w:p w14:paraId="2207E2BF" w14:textId="77777777" w:rsidR="00E832BA" w:rsidRDefault="00000000">
      <w:pPr>
        <w:pStyle w:val="Heading2"/>
      </w:pPr>
      <w:r>
        <w:rPr>
          <w:color w:val="00994C"/>
        </w:rPr>
        <w:t>Content Sources:</w:t>
      </w:r>
    </w:p>
    <w:p w14:paraId="23928C8F" w14:textId="77777777" w:rsidR="00E832BA" w:rsidRDefault="00000000">
      <w:pPr>
        <w:pStyle w:val="ListBullet"/>
      </w:pPr>
      <w:r>
        <w:t>Create original content (recommended for uniqueness)</w:t>
      </w:r>
    </w:p>
    <w:p w14:paraId="48271541" w14:textId="77777777" w:rsidR="00E832BA" w:rsidRDefault="00000000">
      <w:pPr>
        <w:pStyle w:val="ListBullet"/>
      </w:pPr>
      <w:r>
        <w:t>License from existing test prep companies</w:t>
      </w:r>
    </w:p>
    <w:p w14:paraId="1E672725" w14:textId="77777777" w:rsidR="00E832BA" w:rsidRDefault="00000000">
      <w:pPr>
        <w:pStyle w:val="ListBullet"/>
      </w:pPr>
      <w:r>
        <w:t>Use official sample materials as templates (be careful with copyright)</w:t>
      </w:r>
    </w:p>
    <w:p w14:paraId="765589AF" w14:textId="77777777" w:rsidR="00E832BA" w:rsidRDefault="00000000">
      <w:pPr>
        <w:pStyle w:val="ListBullet"/>
      </w:pPr>
      <w:r>
        <w:t>Hire language teachers and examiners to create content</w:t>
      </w:r>
    </w:p>
    <w:p w14:paraId="4A8FF735" w14:textId="77777777" w:rsidR="00E832BA" w:rsidRDefault="00000000">
      <w:pPr>
        <w:pStyle w:val="ListBullet"/>
      </w:pPr>
      <w:r>
        <w:t>Use AI to generate initial content, then have experts review</w:t>
      </w:r>
    </w:p>
    <w:p w14:paraId="100B972E" w14:textId="77777777" w:rsidR="00E832BA" w:rsidRDefault="00000000">
      <w:r>
        <w:br w:type="page"/>
      </w:r>
    </w:p>
    <w:p w14:paraId="27B37AE8" w14:textId="77777777" w:rsidR="00E832BA" w:rsidRDefault="00000000">
      <w:pPr>
        <w:pStyle w:val="Heading1"/>
      </w:pPr>
      <w:r>
        <w:rPr>
          <w:color w:val="0066CC"/>
        </w:rPr>
        <w:lastRenderedPageBreak/>
        <w:t>12. Next Steps for You</w:t>
      </w:r>
    </w:p>
    <w:p w14:paraId="2B7EDCCA" w14:textId="77777777" w:rsidR="00E832BA" w:rsidRDefault="00000000">
      <w:r>
        <w:rPr>
          <w:b/>
        </w:rPr>
        <w:t>1. Review and Refine Requirements</w:t>
      </w:r>
      <w:r>
        <w:br/>
        <w:t>Go through this document carefully and note any changes or additions you want.</w:t>
      </w:r>
    </w:p>
    <w:p w14:paraId="3CE9084D" w14:textId="77777777" w:rsidR="00E832BA" w:rsidRDefault="00E832BA"/>
    <w:p w14:paraId="52F0406C" w14:textId="77777777" w:rsidR="00E832BA" w:rsidRDefault="00000000">
      <w:r>
        <w:rPr>
          <w:b/>
        </w:rPr>
        <w:t>2. Create Detailed Wireframes/Mockups</w:t>
      </w:r>
      <w:r>
        <w:br/>
        <w:t>Work with a designer to create visual mockups of key pages: homepage, test interface, dashboard, subscription page.</w:t>
      </w:r>
    </w:p>
    <w:p w14:paraId="65E44FE4" w14:textId="77777777" w:rsidR="00E832BA" w:rsidRDefault="00E832BA"/>
    <w:p w14:paraId="02D9C3CF" w14:textId="77777777" w:rsidR="00E832BA" w:rsidRDefault="00000000">
      <w:r>
        <w:rPr>
          <w:b/>
        </w:rPr>
        <w:t>3. Find Development Team</w:t>
      </w:r>
      <w:r>
        <w:br/>
        <w:t>Post project on platforms like Upwork, Freelancer, or local developer communities. Share this document with potential developers. Request proposals and portfolios.</w:t>
      </w:r>
    </w:p>
    <w:p w14:paraId="773997D7" w14:textId="77777777" w:rsidR="00E832BA" w:rsidRDefault="00E832BA"/>
    <w:p w14:paraId="7783036C" w14:textId="77777777" w:rsidR="00E832BA" w:rsidRDefault="00000000">
      <w:r>
        <w:rPr>
          <w:b/>
        </w:rPr>
        <w:t>4. Start Content Creation</w:t>
      </w:r>
      <w:r>
        <w:br/>
        <w:t>Begin developing IELTS test content or identify sources. This can happen in parallel with development.</w:t>
      </w:r>
    </w:p>
    <w:p w14:paraId="782741CA" w14:textId="77777777" w:rsidR="00E832BA" w:rsidRDefault="00E832BA"/>
    <w:p w14:paraId="1513D075" w14:textId="77777777" w:rsidR="00E832BA" w:rsidRDefault="00000000">
      <w:r>
        <w:rPr>
          <w:b/>
        </w:rPr>
        <w:t>5. Set Up Business Requirements</w:t>
      </w:r>
      <w:r>
        <w:br/>
        <w:t>Register Midtrans merchant account, set up business entity if needed, create terms of service and privacy policy.</w:t>
      </w:r>
    </w:p>
    <w:p w14:paraId="3430C589" w14:textId="77777777" w:rsidR="00E832BA" w:rsidRDefault="00E832BA"/>
    <w:p w14:paraId="4E16F8FA" w14:textId="77777777" w:rsidR="00E832BA" w:rsidRDefault="00000000">
      <w:r>
        <w:rPr>
          <w:b/>
        </w:rPr>
        <w:t>6. Plan Marketing Strategy</w:t>
      </w:r>
      <w:r>
        <w:br/>
        <w:t>While development is ongoing, plan how you'll attract users: SEO, social media, partnerships with language schools.</w:t>
      </w:r>
    </w:p>
    <w:p w14:paraId="625A7159" w14:textId="77777777" w:rsidR="00E832BA" w:rsidRDefault="00E832BA"/>
    <w:p w14:paraId="42BB5E11" w14:textId="77777777" w:rsidR="00E832BA" w:rsidRDefault="00000000">
      <w:r>
        <w:br w:type="page"/>
      </w:r>
    </w:p>
    <w:p w14:paraId="291479E2" w14:textId="77777777" w:rsidR="00E832BA" w:rsidRDefault="00000000">
      <w:pPr>
        <w:pStyle w:val="Heading1"/>
      </w:pPr>
      <w:r>
        <w:rPr>
          <w:color w:val="0066CC"/>
        </w:rPr>
        <w:lastRenderedPageBreak/>
        <w:t>13. Appendix: Key Resources</w:t>
      </w:r>
    </w:p>
    <w:p w14:paraId="1194A66D" w14:textId="77777777" w:rsidR="00E832BA" w:rsidRDefault="00000000">
      <w:pPr>
        <w:pStyle w:val="Heading2"/>
      </w:pPr>
      <w:r>
        <w:rPr>
          <w:color w:val="00994C"/>
        </w:rPr>
        <w:t>Official Test Resources:</w:t>
      </w:r>
    </w:p>
    <w:p w14:paraId="0EC1567A" w14:textId="77777777" w:rsidR="00E832BA" w:rsidRDefault="00000000">
      <w:pPr>
        <w:pStyle w:val="ListBullet"/>
      </w:pPr>
      <w:r>
        <w:t>IELTS Official: https://ielts.org</w:t>
      </w:r>
    </w:p>
    <w:p w14:paraId="2A1F469C" w14:textId="77777777" w:rsidR="00E832BA" w:rsidRDefault="00000000">
      <w:pPr>
        <w:pStyle w:val="ListBullet"/>
      </w:pPr>
      <w:r>
        <w:t>TOEFL iBT: https://www.ets.org/toefl/test-takers/ibt/about/content.html</w:t>
      </w:r>
    </w:p>
    <w:p w14:paraId="0CE4A2AC" w14:textId="77777777" w:rsidR="00E832BA" w:rsidRDefault="00000000">
      <w:pPr>
        <w:pStyle w:val="ListBullet"/>
      </w:pPr>
      <w:r>
        <w:t>TOEFL ITP: https://www.ets.org/toefl/itp/prepare.html</w:t>
      </w:r>
    </w:p>
    <w:p w14:paraId="3A41455A" w14:textId="77777777" w:rsidR="00E832BA" w:rsidRDefault="00000000">
      <w:pPr>
        <w:pStyle w:val="ListBullet"/>
      </w:pPr>
      <w:r>
        <w:t>PTE Academic: https://www.pearsonpte.com/pte-academic/preparation</w:t>
      </w:r>
    </w:p>
    <w:p w14:paraId="750E4F41" w14:textId="77777777" w:rsidR="00E832BA" w:rsidRDefault="00000000">
      <w:pPr>
        <w:pStyle w:val="Heading2"/>
      </w:pPr>
      <w:r>
        <w:rPr>
          <w:color w:val="00994C"/>
        </w:rPr>
        <w:t>Technical Documentation:</w:t>
      </w:r>
    </w:p>
    <w:p w14:paraId="41036E58" w14:textId="77777777" w:rsidR="00E832BA" w:rsidRDefault="00000000">
      <w:pPr>
        <w:pStyle w:val="ListBullet"/>
      </w:pPr>
      <w:r>
        <w:t>React.js: https://react.dev</w:t>
      </w:r>
    </w:p>
    <w:p w14:paraId="3BACF804" w14:textId="77777777" w:rsidR="00E832BA" w:rsidRDefault="00000000">
      <w:pPr>
        <w:pStyle w:val="ListBullet"/>
      </w:pPr>
      <w:r>
        <w:t>Node.js: https://nodejs.org</w:t>
      </w:r>
    </w:p>
    <w:p w14:paraId="75B38751" w14:textId="77777777" w:rsidR="00E832BA" w:rsidRDefault="00000000">
      <w:pPr>
        <w:pStyle w:val="ListBullet"/>
      </w:pPr>
      <w:r>
        <w:t>PostgreSQL: https://www.postgresql.org/docs/</w:t>
      </w:r>
    </w:p>
    <w:p w14:paraId="035B34C7" w14:textId="77777777" w:rsidR="00E832BA" w:rsidRDefault="00000000">
      <w:pPr>
        <w:pStyle w:val="ListBullet"/>
      </w:pPr>
      <w:r>
        <w:t>Midtrans API: https://docs.midtrans.com</w:t>
      </w:r>
    </w:p>
    <w:p w14:paraId="5D045DA1" w14:textId="77777777" w:rsidR="00E832BA" w:rsidRDefault="00000000">
      <w:pPr>
        <w:pStyle w:val="ListBullet"/>
      </w:pPr>
      <w:r>
        <w:t>OpenAI API: https://platform.openai.com/docs</w:t>
      </w:r>
    </w:p>
    <w:p w14:paraId="0B88D131" w14:textId="77777777" w:rsidR="00E832BA" w:rsidRDefault="00000000">
      <w:pPr>
        <w:pStyle w:val="ListBullet"/>
      </w:pPr>
      <w:r>
        <w:t>Google Speech-to-Text: https://cloud.google.com/speech-to-text/docs</w:t>
      </w:r>
    </w:p>
    <w:p w14:paraId="1ACE0744" w14:textId="77777777" w:rsidR="00E832BA" w:rsidRDefault="00000000">
      <w:pPr>
        <w:pStyle w:val="Heading2"/>
      </w:pPr>
      <w:r>
        <w:rPr>
          <w:color w:val="00994C"/>
        </w:rPr>
        <w:t>Hiring Platforms:</w:t>
      </w:r>
    </w:p>
    <w:p w14:paraId="6CF97399" w14:textId="77777777" w:rsidR="00E832BA" w:rsidRDefault="00000000">
      <w:pPr>
        <w:pStyle w:val="ListBullet"/>
      </w:pPr>
      <w:r>
        <w:t>Upwork: https://www.upwork.com</w:t>
      </w:r>
    </w:p>
    <w:p w14:paraId="38D4A1C1" w14:textId="77777777" w:rsidR="00E832BA" w:rsidRDefault="00000000">
      <w:pPr>
        <w:pStyle w:val="ListBullet"/>
      </w:pPr>
      <w:r>
        <w:t>Freelancer: https://www.freelancer.com</w:t>
      </w:r>
    </w:p>
    <w:p w14:paraId="504E359D" w14:textId="77777777" w:rsidR="00E832BA" w:rsidRDefault="00000000">
      <w:pPr>
        <w:pStyle w:val="ListBullet"/>
      </w:pPr>
      <w:r>
        <w:t>Toptal: https://www.toptal.com</w:t>
      </w:r>
    </w:p>
    <w:p w14:paraId="636BB355" w14:textId="77777777" w:rsidR="00E832BA" w:rsidRDefault="00000000">
      <w:pPr>
        <w:pStyle w:val="ListBullet"/>
      </w:pPr>
      <w:r>
        <w:t>Projects.co.id (Indonesia): https://projects.co.id</w:t>
      </w:r>
    </w:p>
    <w:p w14:paraId="35CBA1EA" w14:textId="77777777" w:rsidR="00E832BA" w:rsidRDefault="00000000">
      <w:pPr>
        <w:pStyle w:val="ListBullet"/>
      </w:pPr>
      <w:r>
        <w:t>Sribulancer (Indonesia): https://www.sribulancer.com</w:t>
      </w:r>
    </w:p>
    <w:p w14:paraId="600F6646" w14:textId="77777777" w:rsidR="00E832BA" w:rsidRDefault="00E832BA"/>
    <w:p w14:paraId="49D36438" w14:textId="77777777" w:rsidR="00E832BA" w:rsidRDefault="00E832BA"/>
    <w:p w14:paraId="4DB89B8C" w14:textId="77777777" w:rsidR="00E832BA" w:rsidRDefault="00000000">
      <w:pPr>
        <w:jc w:val="center"/>
      </w:pPr>
      <w:r>
        <w:rPr>
          <w:i/>
          <w:color w:val="808080"/>
          <w:sz w:val="18"/>
        </w:rPr>
        <w:t>Document prepared for English Test Preparation Platform development.</w:t>
      </w:r>
    </w:p>
    <w:sectPr w:rsidR="00E83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896741">
    <w:abstractNumId w:val="8"/>
  </w:num>
  <w:num w:numId="2" w16cid:durableId="1956401772">
    <w:abstractNumId w:val="6"/>
  </w:num>
  <w:num w:numId="3" w16cid:durableId="288318584">
    <w:abstractNumId w:val="5"/>
  </w:num>
  <w:num w:numId="4" w16cid:durableId="1844393730">
    <w:abstractNumId w:val="4"/>
  </w:num>
  <w:num w:numId="5" w16cid:durableId="897473054">
    <w:abstractNumId w:val="7"/>
  </w:num>
  <w:num w:numId="6" w16cid:durableId="212205825">
    <w:abstractNumId w:val="3"/>
  </w:num>
  <w:num w:numId="7" w16cid:durableId="1202480117">
    <w:abstractNumId w:val="2"/>
  </w:num>
  <w:num w:numId="8" w16cid:durableId="857618216">
    <w:abstractNumId w:val="1"/>
  </w:num>
  <w:num w:numId="9" w16cid:durableId="94184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1FE"/>
    <w:rsid w:val="00AA1D8D"/>
    <w:rsid w:val="00B47730"/>
    <w:rsid w:val="00CB0664"/>
    <w:rsid w:val="00E832BA"/>
    <w:rsid w:val="00F63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DB944"/>
  <w14:defaultImageDpi w14:val="300"/>
  <w15:docId w15:val="{A7C9AD1D-5CC2-4047-8B20-A36B33AA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2170</Words>
  <Characters>12374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 Putu Arik Budiarsana</cp:lastModifiedBy>
  <cp:revision>2</cp:revision>
  <dcterms:created xsi:type="dcterms:W3CDTF">2013-12-23T23:15:00Z</dcterms:created>
  <dcterms:modified xsi:type="dcterms:W3CDTF">2026-02-07T23:48:00Z</dcterms:modified>
  <cp:category/>
</cp:coreProperties>
</file>